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rPr>
          <w:b/>
          <w:i/>
        </w:rPr>
        <w:t>Abstract—</w:t>
      </w:r>
      <w:r>
        <w:t xml:space="preserve"> Adaptive rehabilitation requires a controller that keeps an exercise challenging without making it unattainable as user behavior changes. This paper presents an end-to-end reinforcement learning framework for a tabletop upper-limb pursuit task in which a UR10 robot drives an unpowered magnetic microrobot beneath an acrylic workspace and a participant attempts to catch it. The controller regulates the hand-microrobot distance around a platform-specific Zone of Proximal Development band. The framework combines decoupled randomization of pursuit intent and motor execution, a dual-stream encoder for current geometry and recent motion, self-supervised prediction of future hand displacement, and iterative league training with prioritized opponent sampling. In a ten-generation league without opponent identity, mean Time in Zone across learned hands increased from 0.188 for the initial robot to 0.282 for the final robot, while worst-hand Time in Zone increased from 0.138 to 0.204. In a separate representation ablation, the auxiliary GRU increased Time in Zone from 0.160 to 0.259 and reduced mean jerk from 0.165 to 0.127 relative to the feed-forward baseline. The final league policy also avoided the condition-specific collapse observed under scripted-only and single-opponent training. Nine zero-shot physical rollouts demonstrated online execution through the camera-to-robot loop and recovery toward the target band after transient changes in hand speed. These results show that behavior diversity and temporal motion encoding provide complementary mechanisms for robust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Repetitive, task-oriented practice is widely adopted to drive motor relearning, because it encourages users to actively generate movements, evaluate outcomes, and make continuous corrections.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Virtual reality systems, motion-capture games, and screen-based exercises further expand training scenarios by adding visual feedback, scoring, and game-like progression.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Achieving this requires continuous adjustment to changes in hand speed, movement direction, reaction delay, and pursuit strategy. Fixed paths and preset speeds cannot handle such variation.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RL has proven effective in robotic manipulation, locomotion, human-robot interaction, and adaptive rehabilitation control.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w:t>
      </w:r>
    </w:p>
    <w:p>
      <w:pPr>
        <w:ind w:firstLine="400"/>
        <w:jc w:val="both"/>
      </w:pPr>
      <w:r>
        <w:t>Moving the policy from simulation onto the UR10 platform brought in measurement noise, brief losses of tracking, communication delay, actuator dynamics, calibration error, and uncertainty in the magnetic drive.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