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rPr>
          <w:b/>
          <w:i/>
        </w:rPr>
        <w:t>Abstract—</w:t>
      </w:r>
      <w:r>
        <w:t xml:space="preserve"> Adaptive rehabilitation requires a controller that keeps an exercise challenging without making it unattainable as user behavior changes. This paper presents an end-to-end reinforcement learning framework for a tabletop upper-limb pursuit task in which a UR10 robot drives an unpowered magnetic microrobot beneath an acrylic workspace and a participant attempts to catch it. The controller regulates the hand-microrobot distance around a platform-specific Zone of Proximal Development band. The framework combines decoupled randomization of pursuit intent and motor execution, a dual-stream encoder for current geometry and recent motion, self-supervised prediction of future hand displacement, and iterative league training with prioritized opponent sampling. In a ten-generation league without opponent identity, mean Time in Zone across learned hands increased from 0.188 for the initial robot to 0.282 for the final robot, while worst-hand Time in Zone increased from 0.138 to 0.204. In a separate representation ablation, the auxiliary GRU increased Time in Zone from 0.160 to 0.259 and reduced mean jerk from 0.165 to 0.127 relative to the feed-forward baseline. The final league policy also avoided the condition-specific collapse observed under scripted-only and single-opponent training. Nine zero-shot physical rollouts demonstrated online execution through the camera-to-robot loop and recovery toward the target band after transient changes in hand speed. These results show that behavior diversity and temporal motion encoding provide complementary mechanisms for robust adaptive difficulty regulation.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Upper-limb function is central to self-care, work, and independent participation in daily life. Stroke and other neurological injuries can impair strength, coordination, and voluntary control, creating a need for sustained motor rehabilitation. Rehabilitation practice commonly emphasizes intensive repetition, task-oriented movement, and active participation because users must repeatedly generate, evaluate, and correct purposeful actions. Training volume alone is not sufficient. Tasks that are too easy provide limited stimulus for adaptation, whereas tasks that are consistently unattainable can reduce engagement and the quality of practice. Effective upper-limb rehabilitation should therefore remain repetitive and active while maintaining a level of challenge that is demanding but achievable. However, delivering intensive training at an appropriate difficulty remains difficult in practice.</w:t>
      </w:r>
    </w:p>
    <w:p>
      <w:pPr>
        <w:ind w:firstLine="400"/>
        <w:jc w:val="both"/>
      </w:pPr>
      <w:r>
        <w:t>Upper-limb training is delivered through several complementary approaches. Therapist-led task practice provides direct observation, manual guidance, and individualized progression. Traditional rehabilitation devices and tabletop exercises offer simple and accessible ways to repeat reaching, tracking, or coordination tasks. Contact-based rehabilitation robots, including exoskeleton and end-effector systems, can deliver repeatable motion, regulate assistance or resistance, and record quantitative interaction data. Virtual reality, motion-capture games, and screen-based tasks broaden the range of scenarios and can make repetitive practice more engaging. Each approach therefore supports a different aspect of rehabilitation, from clinical personalization to repeatability, measurement, and task variety. Despite their respective advantages, these approaches involve trade-offs among personalization, physical interaction, system complexity, and training accessibility.</w:t>
      </w:r>
    </w:p>
    <w:p>
      <w:pPr>
        <w:ind w:firstLine="400"/>
        <w:jc w:val="both"/>
      </w:pPr>
      <w:r>
        <w:t>These trade-offs leave room for a rehabilitation interface that preserves an active physical task while reducing user-side instrumentation. Therapist-led training depends on therapist availability and is difficult to provide continuously. Traditional devices often provide limited online adaptation or quantitative feedback. Contact-based robots may require wearing, grasping, strapping, or mechanical coupling, which adds setup complexity and constrains physical interaction. Fully virtual tasks are flexible but do not provide a directly visible and catchable physical target. The proposed magnetic tabletop system addresses this gap by using a robotic arm beneath the workspace to drive an unpowered microrobot above an acrylic surface. The participant actively pursues a visible physical target while remaining physically separated from the powered actuator. Overhead vision estimates the hand and microrobot states for closed-loop control, and software can reconfigure target motion and interaction difficulty without changing the user-side hardware. This arrangement combines noncontact actuation, minimal user-side instrumentation, hardware simplicity, and task flexibility. However, creating a noncontact pursuit task alone does not guarantee that the interaction remains appropriate for users with different movement capabilities.</w:t>
      </w:r>
    </w:p>
    <w:p>
      <w:pPr>
        <w:ind w:firstLine="400"/>
        <w:jc w:val="both"/>
      </w:pPr>
      <w:r>
        <w:t>Personalization on this platform is a continuous control problem. The microrobot should not escape at a speed that makes repeated success impossible, but it should not move so slowly or predictably that the task loses its challenge. Appropriate target motion depends on the hand’s speed, direction, response delay, and pursuit strategy, and these characteristics can change during an interaction. Fixed speeds and predetermined trajectories cannot respond to this variability. Reactive controllers based mainly on instantaneous distance also require manually selected thresholds and rules, while similar geometric states can demand different actions when recent motion trends differ. Their single-step responses do not explicitly optimize how a current action will affect difficulty over subsequent steps. Reinforcement learning is well suited to this setting because it can learn a state-to-action policy through interaction and optimize a cumulative objective over time. Related applications in robot control, human-robot interaction, and rehabilitation robotics further support its use for adaptive task or assistance regulation. Its effectiveness, however, depends on whether training covers sufficiently diverse hand behaviors and whether the policy can infer motion trends from recent observations.</w:t>
      </w:r>
    </w:p>
    <w:p>
      <w:pPr>
        <w:ind w:firstLine="400"/>
        <w:jc w:val="both"/>
      </w:pPr>
      <w:r>
        <w:t>This paper proposes an adaptive control framework for the magnetic tabletop pursuit task that combines diverse virtual hand generation, temporal state representation, and iterative league training. Strategy–execution decoupled randomization first generates intended pursuit motion from a scripted or learned hand policy and then applies an independent execution layer with inertia, bounded motion changes, observation noise, and delay. A dual-stream encoder processes the current geometric state with a spatial branch and recent relative hand displacement with a gated recurrent unit. An auxiliary head predicts short-horizon hand motion and provides an additional learning signal for the temporal representation. Iterative league training alternates optimization of the robot and hand policies, retains historical hand policies in a shared pool, and prioritizes opponents that remain difficult for the current robot. Simulation experiments evaluate robustness across hand policies, while ablations isolate the effects of temporal encoding and auxiliary prediction. Physical deployment evaluates the vision, policy inference, and magnetic actuation loop without additional training. The findings are interpreted in terms of adaptive difficulty regulation, robustness across pursuit behaviors, online responsiveness, and physical feasibility rather than clinical effectiveness or motor recovery.</w:t>
      </w:r>
    </w:p>
    <w:p>
      <w:pPr>
        <w:ind w:firstLine="400"/>
        <w:jc w:val="both"/>
      </w:pPr>
      <w:r>
        <w:t>The remainder of this paper is organized as follows. Section II describes the magnetic rehabilitation platform and formulates the adaptive pursuit problem. Section III presents strategy–execution randomization, the dual-stream architecture with auxiliary prediction, and iterative league training. Section IV reports the simulation evaluation and zero-shot physical deployment, Section V discusses the findings and translational scope,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MediaPipe hand tracking, and a planar homography that mapped image coordinates to the workspace.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Personalized upper-limb training requires the challenge level to follow the user’s evolving movement capability rather than remain fixed throughout an interaction. This requirement is especially important for a noncontact pursuit task, in which task difficulty is regulated through the motion of a visible physical target rather than direct mechanical assistance to the limb. The results show that robust regulation on this platform depends on two complementary forms of adaptation. Within an interaction, recent relative motion enables the policy to distinguish hand behaviors that share similar instantaneous geometry. Across interactions, exposure to varied pursuit strategies and execution conditions reduces dependence on a single training behavior. The ablation and league evaluations support these roles, while zero-shot deployment shows that the resulting policy can operate in a physical vision-control loop and respond to changes in hand speed. Taken together, the findings position adaptive target motion as a feasible means of regulating a noncontact physical task, while the present evidence concerns control robustness, online responsiveness, and system feasibility rather than clinical outcomes.</w:t>
      </w:r>
    </w:p>
    <w:p>
      <w:pPr>
        <w:ind w:firstLine="400"/>
        <w:jc w:val="both"/>
      </w:pPr>
      <w:r>
        <w:t>Instantaneous geometry alone leaves important ambiguity in the control state. The same hand–microrobot distance can occur while the hand is accelerating toward the target, slowing after an unsuccessful approach, changing direction, or responding after a delay. A feed-forward encoder cannot distinguish these cases when their current positions are similar. The recurrent stream instead summarizes recent relative displacement and provides the policy with information about motion direction and short-term evolution. This interpretation is consistent with the ablation results, in which Time in Zone increased from 0.161 with the multilayer perceptron to 0.197 with the gated recurrent unit and to 0.259 when auxiliary prediction was added. Workspace coverage increased across the same sequence, while mean jerk decreased. The auxiliary task further constrains the shared representation by requiring it to retain information that supports short-horizon hand-motion prediction, thereby supplying a dense learning signal beyond the policy reward. Its value lies in shaping a control-relevant temporal representation rather than making prediction accuracy an independent objective. Control performance therefore remains the primary selection criterion because an accurate future-motion estimate does not by itself guarantee appropriate difficulty regulation.</w:t>
      </w:r>
    </w:p>
    <w:p>
      <w:pPr>
        <w:ind w:firstLine="400"/>
        <w:jc w:val="both"/>
      </w:pPr>
      <w:r>
        <w:t>Robustness across interactions depends on the range of behaviors represented during training. Strategy–execution decoupled randomization assigns distinct roles to behavioral intent and motor realization. Scripted or learned policies determine the intended pursuit displacement, while inertia, bounded motion changes, observation noise, and delay vary how that intent appears to the robot. League training broadens the strategy distribution further by introducing new hand policies, retaining historical opponents, and prioritizing opponents that remain informative for the current robot. This process does not produce uniform improvement in every generation, and the local fluctuations in the cross-generation matrix are expected in an alternating two-agent process. The final robot nevertheless increased mean learned-hand Time in Zone from 0.188 for the first generation to 0.282 and increased worst-hand performance from 0.138 to 0.204. The policy comparison clarifies the nature of this gain. The single-hand policy achieved the highest result in its closely matched learned-hand condition but fell to 0.110 on scripted tests, whereas the league policy obtained 0.450 and 0.360, respectively. Its main advantage is therefore a more balanced response across heterogeneous pursuit conditions rather than the highest score against every individual behavior. Relative to fixed trajectories, instantaneous distance rules, and single-opponent learning, the framework introduces adaptation in both the information available to the policy and the behavior distribution used for optimization.</w:t>
      </w:r>
    </w:p>
    <w:p>
      <w:pPr>
        <w:ind w:firstLine="400"/>
        <w:jc w:val="both"/>
      </w:pPr>
      <w:r>
        <w:t>The physical deployment adds practical significance beyond policy evaluation in simulation. The magnetic platform presents a visible and catchable physical target while keeping the powered actuator beneath the workspace and physically separated from the participant. It does not require an exoskeleton, straps, or direct mechanical coupling, and its target motion can be reconfigured through software without changing the user-side hardware. The deployment experiment tested the complete feedback loop formed by overhead vision, calibrated workspace coordinates, temporal observation history, policy inference, robot commands, and magnetic actuation. Dead reckoning supplied short hand-state estimates during brief tracking interruptions rather than suspending control at every missing frame. Across nine recorded rollouts, the system operated with real sensing, communication, and actuation constraints. The representative trajectory shows that a rapid increase in hand speed temporarily reduced the separation, after which the policy increased microrobot speed and the distance returned toward the target band. When the hand later slowed, microrobot speed also decreased. These coupled responses support online responsiveness and zero-shot closed-loop feasibility, but they do not establish clinical safety, therapeutic effectiveness, or superiority over other physical rehabilitation interfaces.</w:t>
      </w:r>
    </w:p>
    <w:p>
      <w:pPr>
        <w:ind w:firstLine="400"/>
        <w:jc w:val="both"/>
      </w:pPr>
      <w:r>
        <w:t>Several limitations define the scope of these findings. The execution layer uses simplified inertia, displacement, noise, and delay processes rather than parameters identified from trajectories of users with motor impairment. It expands the simulated behavior distribution but does not constitute a patient-specific biomechanical model. The target band is also fixed for the current desktop task and has not been established as a universally appropriate challenge range. User-specific calibration will be needed to account for movement speed, reachable workspace, response delay, fatigue, and session goals. The ablation study isolates temporal encoding and auxiliary prediction, but it does not independently quantify the effects of strategy–execution randomization, warm starting, prioritized opponent sampling, and historical-pool retention. Component-level experiments are therefore needed to determine how much each mechanism contributes to robustness. Finally, the physical dataset comprises nine rollouts from one healthy pilot, while the manual mouse condition represents voluntary pursuit rather than impaired hand biomechanics. The study contains no repeated-session evaluation, patient cohort, or physical comparison with fixed-speed and reactive controllers. The current evidence consequently supports adaptive control and deployment feasibility rather than engagement, motor learning, recovery, or clinical efficacy.</w:t>
      </w:r>
    </w:p>
    <w:p>
      <w:pPr>
        <w:ind w:firstLine="400"/>
        <w:jc w:val="both"/>
      </w:pPr>
      <w:r>
        <w:t>These limitations suggest a staged path toward broader validation. Recorded trajectories should first be used to estimate user-specific execution parameters and to calibrate the target band to individual capability and session objectives. Physical evaluation should then include more users and repeated sessions under matched fixed-speed, reactive, single-opponent, and league-trained controllers. Larger datasets would permit quantitative analysis of recovery after abrupt speed changes, robustness to tracking dropout, command smoothness, workspace safety, and between-user variability. The same framework can also be evaluated with additional target behaviors and movement directions to determine whether the learned regulation generalizes beyond the present pursuit setting. Evaluation with patient participants will ultimately be required to assess usability, tolerance, fatigue, engagement, movement quality, and retention, followed by longitudinal studies before any claims concerning rehabilitation outcomes can be made. The present work therefore establishes a control and physical-interaction foundation for noncontact adaptive training, while individualized parameter identification and clinical evaluation remain necessary steps toward therapeutic application.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