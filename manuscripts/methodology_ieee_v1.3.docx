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t>To overcome the physical risks associated with rigid rehabilitation robots and to provide a therapeutically engaging environment, we introduce a magnetically-actuated non-contact rehabilitation system that formulates the control objective as a reinforcement learning problem.</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t xml:space="preserve">The core design philosophy of the hardware platform is intrinsic safety achieved through strict physical decoupling between the robotic actuator and the patient. The system is organized into three functional layers, as illustrated in </w:t>
      </w:r>
      <w:proofErr w:type="spellStart"/>
      <w:r w:rsidRPr="001F01A9">
        <w:t>Fig.</w:t>
      </w:r>
      <w:r>
        <w:t>X</w:t>
      </w:r>
      <w:proofErr w:type="spellEnd"/>
      <w:r w:rsidRPr="001F01A9">
        <w:t>.</w:t>
      </w:r>
    </w:p>
    <w:p w14:paraId="2464E777" w14:textId="570C74BB" w:rsidR="001F01A9" w:rsidRPr="001F01A9" w:rsidRDefault="001F01A9" w:rsidP="001F01A9">
      <w:pPr>
        <w:spacing w:before="120" w:after="60"/>
        <w:ind w:firstLineChars="100" w:firstLine="200"/>
      </w:pPr>
      <w:r w:rsidRPr="001F01A9">
        <w:t>The actuation layer consists of a UR10 collaborative robotic arm mounted entirely beneath the workspace, with a permanent magnet attached to the end-effector to exert a controllable magnetic driving force on the microrobot above. The interaction layer is a 5~mm thick acrylic sheet suspended above the robotic arm, which simultaneously serves as a rigid support surface for the microrobot and as a physical barrier between the actuator and the patient. An unpowered magnetic microrobot resting on this surface acts as the tangible interaction target. The perception layer comprises an overhead RGB camera that captures the tabletop scene in real time. The camera connects to the host computer via a USB cable, while the robotic arm communicates with the host over an Ethernet link. At each control cycle, the host acquires a camera frame, estimates the positions of the microrobot and the patient's hand, and transmits the corresponding target pose commands to the robotic arm, closing the perception-to-actuation loop.</w:t>
      </w:r>
    </w:p>
    <w:p w14:paraId="4E107FD8" w14:textId="77777777" w:rsidR="001F01A9" w:rsidRPr="001F01A9" w:rsidRDefault="001F01A9" w:rsidP="001F01A9">
      <w:pPr>
        <w:spacing w:before="120" w:after="60"/>
        <w:ind w:firstLineChars="100" w:firstLine="200"/>
      </w:pPr>
      <w:r w:rsidRPr="001F01A9">
        <w:t>Because the robotic arm and the patient's limb are completely separated by the acrylic barrier, the system eliminates the risk of blunt trauma, excessive traction, or crushing injuries inherent to direct-contact devices. This hardware-level safety guarantee is a critical enabler: it allows end-to-end reinforcement learning policies to be deployed and iteratively refined directly in the physical environment, without the ethical constraints that preclude online learning on conventional exoskeletons or end-effector devices.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t>Leveraging this platform, we formulate the rehabilitation task as a dynamic pursuit-evasion game, in which the patient acts as an active pursuer attempting to intercept the magnetic microrobot, while the robot serves as an evasive therapeutic guide. Clinical evidence demonstrates that continuous, goal-directed visuomotor tracking demands active cognitive engagement, which stimulates the central nervous system and promotes neuroplasticity underlying motor recovery [X]. To maximize therapeutic efficacy, task difficulty must be continuously calibrated to the patient's current capability, a principle grounded in the psychological construct of the Zone of Proximal Development (ZPD). Within this framework, the robot should neither evade indefinitely nor yield passively, but instead regulate the spatial distance between itself and the patient's hand within a target therapeutic range, sustaining engagement and challenge while avoiding fatigue or frustration.</w:t>
      </w:r>
    </w:p>
    <w:p w14:paraId="7B52DAD1" w14:textId="79C99EED" w:rsidR="0063051E" w:rsidRPr="0063051E" w:rsidRDefault="0063051E" w:rsidP="0063051E">
      <w:pPr>
        <w:spacing w:before="120" w:after="60"/>
        <w:ind w:firstLineChars="100" w:firstLine="200"/>
      </w:pPr>
      <w:r>
        <w:t>H</w:t>
      </w:r>
      <w:r w:rsidRPr="0063051E">
        <w:t xml:space="preserve">owever, </w:t>
      </w:r>
      <w:r>
        <w:t>m</w:t>
      </w:r>
      <w:r w:rsidRPr="0063051E">
        <w:t>aintaining this adaptive difficulty in practice</w:t>
      </w:r>
      <w:r>
        <w:t xml:space="preserve"> </w:t>
      </w:r>
      <w:r w:rsidRPr="0063051E">
        <w:t>is non-trivial. Conventional analytical controllers such as Artificial Potential Fields or rule-based impedance models are inherently reactive, responding only to instantaneous positional errors without anticipating higher-order cognitive strategies such as spatial prediction or trajectory interception. They further degrade under physiological noise characteristic of neurological impairments, including Parkinsonian tremor and stroke-induced bradykinesia. An effective controller must instead infer patient intent from temporal movement patterns and refine its strategy through accumulated interaction experience, capabilities that emerge naturally from data-driven sequential decision-making. We therefore formulate the pursuit-evasion task as a Markov Decision Process (MDP) and train the guiding robot policy via deep reinforcement learning.</w:t>
      </w:r>
    </w:p>
    <w:p w14:paraId="34A1875A" w14:textId="77777777" w:rsidR="0063051E" w:rsidRPr="0063051E" w:rsidRDefault="0063051E" w:rsidP="0063051E">
      <w:pPr>
        <w:spacing w:before="120" w:after="60"/>
        <w:ind w:firstLineChars="100" w:firstLine="200"/>
      </w:pPr>
      <w:r w:rsidRPr="0063051E">
        <w:t>Under this formulation, the robot policy receives observations comprising the positions of both the robot and the patient's hand along with workspace boundary distances, and outputs continuous actions translated into target displacements for the physical arm. The reward function encodes the ZPD objective such that the policy is rewarded for maintaining the hand-robot distance within the therapeutic range and penalized for safety violations including excessive proximity and boundary breaches, shaping an evasion strategy that is simultaneously therapeutically effective and clinically safe.</w:t>
      </w:r>
    </w:p>
    <w:p w14:paraId="3E0D2013" w14:textId="77777777" w:rsidR="00FE726F" w:rsidRDefault="00403576">
      <w:pPr>
        <w:spacing w:before="240" w:after="120"/>
        <w:jc w:val="center"/>
      </w:pPr>
      <w:r>
        <w:rPr>
          <w:b/>
        </w:rPr>
        <w:t>IV. METHODOLOGY</w:t>
      </w:r>
    </w:p>
    <w:p w14:paraId="18945ECF" w14:textId="4BE263C6" w:rsidR="00FE726F" w:rsidRDefault="00403576">
      <w:pPr>
        <w:jc w:val="both"/>
      </w:pPr>
      <w:r>
        <w:t xml:space="preserve">To achieve autonomous and adaptive rehabilitation guidance, we propose an end-to-end reinforcement learning framework that formulates the rehabilitation task as a continuous pursuit-evasion game between a guiding robot agent and a patient surrogate. </w:t>
      </w:r>
    </w:p>
    <w:p w14:paraId="0F05EB57" w14:textId="77777777" w:rsidR="00FE726F" w:rsidRDefault="00403576">
      <w:pPr>
        <w:spacing w:before="120" w:after="60"/>
      </w:pPr>
      <w:r>
        <w:rPr>
          <w:b/>
          <w:i/>
        </w:rPr>
        <w:t>A. Cognitive-Motor Decoupled Domain Randomization</w:t>
      </w:r>
    </w:p>
    <w:p w14:paraId="71222EA9" w14:textId="77777777" w:rsidR="00FE726F" w:rsidRDefault="00403576">
      <w:pPr>
        <w:jc w:val="both"/>
      </w:pPr>
      <w:r>
        <w:t xml:space="preserve">We formulate the pursuit-evasion task as a standard Gymnasium environment in which two entities interact at each timestep: the robot, whose policy is to be learned, and the hand, which emulates the patient. A central challenge in training such a policy for real-world deployment is the immense inter-subject variability among neurological patients. If the simulated hand behaves too narrowly compared to real patients, the learned policy will overfit to those simplified patterns and degrade when facing the </w:t>
      </w:r>
      <w:r>
        <w:lastRenderedPageBreak/>
        <w:t>unpredictable motor strategies encountered in practice. To bridge this distribution gap, we propose a cognitive-motor decoupled domain randomization paradigm that synthesizes diverse virtual patients by explicitly separating trajectory generation into two hierarchical layers.</w:t>
      </w:r>
    </w:p>
    <w:p w14:paraId="4765033A" w14:textId="77777777" w:rsidR="00FE726F" w:rsidRDefault="00403576">
      <w:pPr>
        <w:ind w:firstLine="288"/>
        <w:jc w:val="both"/>
      </w:pPr>
      <w:r>
        <w:t>The first layer governs the movement intention of the patient. In each training episode, an intent generator pi_H is sampled from an opponent pool P, ranging from naive heuristic scripts that simulate passive tracking to trained RL agents that simulate active interception and spatial anticipation. This intent generator produces a raw desired displacement u_t in R^2 at each timestep. The second layer constrains how this intent is physically executed. To ensure physiological plausibility, u_t is processed through a first-order low-pass filter that models muscle activation inertia,</w:t>
      </w:r>
    </w:p>
    <w:p w14:paraId="0939AF66" w14:textId="77777777" w:rsidR="00FE726F" w:rsidRDefault="00403576">
      <w:pPr>
        <w:spacing w:before="60" w:after="60"/>
        <w:jc w:val="center"/>
      </w:pPr>
      <w:r>
        <w:rPr>
          <w:i/>
        </w:rPr>
        <w:t>x_t = alpha * x_{t-1} + (1 - alpha) * u_t,  alpha in (0, 1)</w:t>
      </w:r>
    </w:p>
    <w:p w14:paraId="050AA20B" w14:textId="77777777" w:rsidR="00FE726F" w:rsidRDefault="00403576">
      <w:pPr>
        <w:ind w:firstLine="288"/>
        <w:jc w:val="both"/>
      </w:pPr>
      <w:r>
        <w:t>followed by instantaneous acceleration clipping that respects human motor constraints,</w:t>
      </w:r>
    </w:p>
    <w:p w14:paraId="03F72623" w14:textId="77777777" w:rsidR="00FE726F" w:rsidRDefault="00403576">
      <w:pPr>
        <w:spacing w:before="60" w:after="60"/>
        <w:jc w:val="center"/>
      </w:pPr>
      <w:r>
        <w:rPr>
          <w:i/>
        </w:rPr>
        <w:t>Delta x_t = clip(x_t - x_{t-1}, -a_max, a_max)</w:t>
      </w:r>
    </w:p>
    <w:p w14:paraId="276C80D7" w14:textId="368DABEC" w:rsidR="008D14A0" w:rsidRDefault="006451AA" w:rsidP="006451AA">
      <w:pPr>
        <w:spacing w:before="60" w:after="60"/>
      </w:pPr>
      <w:r w:rsidRPr="006451AA">
        <w:t>To simulate the perceptual noise inherent in the real-world vision pipeline, Gaussian noise is superimposed on the executed displacement to model hand position estimation error. Stroke-induced bradykinesia is additionally emulated by introducing a temporal delay of</w:t>
      </w:r>
      <w:r>
        <w:t xml:space="preserve"> </w:t>
      </w:r>
      <w:proofErr w:type="spellStart"/>
      <w:r w:rsidRPr="006451AA">
        <w:t>δ</w:t>
      </w:r>
      <w:r w:rsidRPr="006451AA">
        <w:rPr>
          <w:rFonts w:ascii="Cambria Math" w:hAnsi="Cambria Math" w:cs="Cambria Math"/>
        </w:rPr>
        <w:t>∼</w:t>
      </w:r>
      <w:r w:rsidRPr="006451AA">
        <w:t>U</w:t>
      </w:r>
      <w:proofErr w:type="spellEnd"/>
      <w:r w:rsidRPr="006451AA">
        <w:t>(</w:t>
      </w:r>
      <w:proofErr w:type="spellStart"/>
      <w:r w:rsidRPr="006451AA">
        <w:t>δmin</w:t>
      </w:r>
      <w:proofErr w:type="spellEnd"/>
      <w:r w:rsidRPr="006451AA">
        <w:t>​,</w:t>
      </w:r>
      <w:proofErr w:type="spellStart"/>
      <w:r w:rsidRPr="006451AA">
        <w:t>δmax</w:t>
      </w:r>
      <w:proofErr w:type="spellEnd"/>
      <w:r w:rsidRPr="006451AA">
        <w:t>​) frames, such that the displacement executed at time t reflects the motor intent formed at time t−δ. By decoupling adversarial cognitive intent from biomechanically constrained physical execution, this hierarchical design compels the robot policy to learn generalizable spatial representations of patient behavior rather than superficial motion patterns.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3"/>
        <w:gridCol w:w="1648"/>
        <w:gridCol w:w="3847"/>
      </w:tblGrid>
      <w:tr w:rsidR="00292352" w14:paraId="594C4E2C" w14:textId="77777777">
        <w:tc>
          <w:tcPr>
            <w:tcW w:w="0" w:type="auto"/>
            <w:shd w:val="clear" w:color="auto" w:fill="D9E2F3"/>
          </w:tcPr>
          <w:p w14:paraId="0F97A1DF" w14:textId="34BEFC86" w:rsidR="00FE726F" w:rsidRDefault="00474832">
            <w:pPr>
              <w:ind w:firstLine="288"/>
              <w:jc w:val="center"/>
            </w:pPr>
            <w:r>
              <w:rPr>
                <w:b/>
              </w:rPr>
              <w:t>Parameter</w:t>
            </w:r>
          </w:p>
        </w:tc>
        <w:tc>
          <w:tcPr>
            <w:tcW w:w="0" w:type="auto"/>
            <w:shd w:val="clear" w:color="auto" w:fill="D9E2F3"/>
          </w:tcPr>
          <w:p w14:paraId="3AF5A086" w14:textId="77777777" w:rsidR="00292352" w:rsidRDefault="00474832">
            <w:pPr>
              <w:jc w:val="center"/>
            </w:pPr>
            <w:r>
              <w:rPr>
                <w:b/>
              </w:rPr>
              <w:t>Symbol</w:t>
            </w:r>
          </w:p>
        </w:tc>
        <w:tc>
          <w:tcPr>
            <w:tcW w:w="0" w:type="auto"/>
            <w:shd w:val="clear" w:color="auto" w:fill="D9E2F3"/>
          </w:tcPr>
          <w:p w14:paraId="7C1C0081" w14:textId="77777777" w:rsidR="00292352" w:rsidRDefault="00474832">
            <w:pPr>
              <w:jc w:val="center"/>
            </w:pPr>
            <w:r>
              <w:rPr>
                <w:b/>
              </w:rPr>
              <w:t>Range</w:t>
            </w:r>
          </w:p>
        </w:tc>
      </w:tr>
      <w:tr w:rsidR="00292352" w14:paraId="21FE82E9" w14:textId="77777777">
        <w:tc>
          <w:tcPr>
            <w:tcW w:w="0" w:type="auto"/>
          </w:tcPr>
          <w:p w14:paraId="5F5FCAD2" w14:textId="77777777" w:rsidR="00292352" w:rsidRDefault="00474832">
            <w:r>
              <w:t>Muscle inertia (low-pass)</w:t>
            </w:r>
          </w:p>
        </w:tc>
        <w:tc>
          <w:tcPr>
            <w:tcW w:w="0" w:type="auto"/>
          </w:tcPr>
          <w:p w14:paraId="78F4B626" w14:textId="77777777" w:rsidR="00292352" w:rsidRDefault="00474832">
            <w:pPr>
              <w:jc w:val="center"/>
            </w:pPr>
            <w:r>
              <w:t>alpha</w:t>
            </w:r>
          </w:p>
        </w:tc>
        <w:tc>
          <w:tcPr>
            <w:tcW w:w="0" w:type="auto"/>
          </w:tcPr>
          <w:p w14:paraId="5EFCC42B" w14:textId="77777777" w:rsidR="00292352" w:rsidRDefault="00474832">
            <w:pPr>
              <w:jc w:val="center"/>
            </w:pPr>
            <w:r>
              <w:t>0.7</w:t>
            </w:r>
          </w:p>
        </w:tc>
      </w:tr>
      <w:tr w:rsidR="00292352" w14:paraId="31098B02" w14:textId="77777777">
        <w:tc>
          <w:tcPr>
            <w:tcW w:w="0" w:type="auto"/>
          </w:tcPr>
          <w:p w14:paraId="3BF0DD97" w14:textId="77777777" w:rsidR="00292352" w:rsidRDefault="00474832">
            <w:r>
              <w:t>Max acceleration</w:t>
            </w:r>
          </w:p>
        </w:tc>
        <w:tc>
          <w:tcPr>
            <w:tcW w:w="0" w:type="auto"/>
          </w:tcPr>
          <w:p w14:paraId="2271C57F" w14:textId="77777777" w:rsidR="00292352" w:rsidRDefault="00474832">
            <w:pPr>
              <w:jc w:val="center"/>
            </w:pPr>
            <w:r>
              <w:t>a_max</w:t>
            </w:r>
          </w:p>
        </w:tc>
        <w:tc>
          <w:tcPr>
            <w:tcW w:w="0" w:type="auto"/>
          </w:tcPr>
          <w:p w14:paraId="01B2523C" w14:textId="77777777" w:rsidR="00292352" w:rsidRDefault="00474832">
            <w:pPr>
              <w:jc w:val="center"/>
            </w:pPr>
            <w:r>
              <w:t>0.15</w:t>
            </w:r>
          </w:p>
        </w:tc>
      </w:tr>
      <w:tr w:rsidR="00292352" w14:paraId="43CCC4C5" w14:textId="77777777">
        <w:tc>
          <w:tcPr>
            <w:tcW w:w="0" w:type="auto"/>
          </w:tcPr>
          <w:p w14:paraId="5626A2F2" w14:textId="77777777" w:rsidR="00292352" w:rsidRDefault="00474832">
            <w:r>
              <w:t>Observation noise (Gaussian)</w:t>
            </w:r>
          </w:p>
        </w:tc>
        <w:tc>
          <w:tcPr>
            <w:tcW w:w="0" w:type="auto"/>
          </w:tcPr>
          <w:p w14:paraId="2345F8E1" w14:textId="77777777" w:rsidR="00292352" w:rsidRDefault="00474832">
            <w:pPr>
              <w:jc w:val="center"/>
            </w:pPr>
            <w:r>
              <w:t>sigma</w:t>
            </w:r>
          </w:p>
        </w:tc>
        <w:tc>
          <w:tcPr>
            <w:tcW w:w="0" w:type="auto"/>
          </w:tcPr>
          <w:p w14:paraId="4E6996D8" w14:textId="77777777" w:rsidR="00292352" w:rsidRDefault="00474832">
            <w:pPr>
              <w:jc w:val="center"/>
            </w:pPr>
            <w:r>
              <w:t>U(0.01, 0.08)</w:t>
            </w:r>
          </w:p>
        </w:tc>
      </w:tr>
      <w:tr w:rsidR="00292352" w14:paraId="30714C69" w14:textId="77777777">
        <w:tc>
          <w:tcPr>
            <w:tcW w:w="0" w:type="auto"/>
          </w:tcPr>
          <w:p w14:paraId="21A58D6A" w14:textId="77777777" w:rsidR="00292352" w:rsidRDefault="00474832">
            <w:r>
              <w:t>Neural delay</w:t>
            </w:r>
          </w:p>
        </w:tc>
        <w:tc>
          <w:tcPr>
            <w:tcW w:w="0" w:type="auto"/>
          </w:tcPr>
          <w:p w14:paraId="672ED8CC" w14:textId="77777777" w:rsidR="00292352" w:rsidRDefault="00474832">
            <w:pPr>
              <w:jc w:val="center"/>
            </w:pPr>
            <w:r>
              <w:t>delta</w:t>
            </w:r>
          </w:p>
        </w:tc>
        <w:tc>
          <w:tcPr>
            <w:tcW w:w="0" w:type="auto"/>
          </w:tcPr>
          <w:p w14:paraId="0B3FFA48" w14:textId="77777777" w:rsidR="00292352" w:rsidRDefault="00474832">
            <w:pPr>
              <w:jc w:val="center"/>
            </w:pPr>
            <w:r>
              <w:t>0-3 frames (0-375 ms)</w:t>
            </w:r>
          </w:p>
        </w:tc>
      </w:tr>
    </w:tbl>
    <w:p w14:paraId="57E300DF" w14:textId="77777777" w:rsidR="00FE726F" w:rsidRDefault="00FE726F">
      <w:pPr>
        <w:ind w:firstLine="288"/>
        <w:jc w:val="both"/>
      </w:pPr>
    </w:p>
    <w:p w14:paraId="3AA543CD" w14:textId="77777777" w:rsidR="00FE726F" w:rsidRDefault="00403576">
      <w:pPr>
        <w:spacing w:before="120" w:after="60"/>
      </w:pPr>
      <w:r>
        <w:rPr>
          <w:b/>
          <w:i/>
        </w:rPr>
        <w:t>B. Dual-Stream Encoder with Forward Dynamics Head</w:t>
      </w:r>
    </w:p>
    <w:p w14:paraId="7126F2AD" w14:textId="77777777" w:rsidR="00FE726F" w:rsidRDefault="00403576">
      <w:pPr>
        <w:jc w:val="both"/>
      </w:pPr>
      <w:r>
        <w:t>In highly stochastic human-robot interaction environments, a single-stream Multi-Layer Perceptron (MLP) operating on instantaneous raw positional observations struggles to explicitly disentangle motion intent from observation noise, resulting in partial observability. To address this limitation, we design a dual-stream spatiotemporal encoder augmented by a self-supervised auxiliary predictive task, tailored specifically for the non-stationary kinematic patterns of clinical patients.</w:t>
      </w:r>
    </w:p>
    <w:p w14:paraId="1B6C5375" w14:textId="77777777" w:rsidR="00FE726F" w:rsidRDefault="00403576">
      <w:pPr>
        <w:ind w:firstLine="288"/>
        <w:jc w:val="both"/>
      </w:pPr>
      <w:r>
        <w:t>The spatial stream encodes the absolute positions of both the robot and the patient’s hand, the Euclidean distance between them, and the proximity to workspace boundaries. This instantaneous geometric context is processed by an MLP to produce a spatial embedding representing the immediate positional risk.</w:t>
      </w:r>
    </w:p>
    <w:p w14:paraId="6FCFCBEF" w14:textId="77777777" w:rsidR="00FE726F" w:rsidRDefault="00403576">
      <w:pPr>
        <w:ind w:firstLine="288"/>
        <w:jc w:val="both"/>
      </w:pPr>
      <w:r>
        <w:t>In parallel, the temporal stream processes the 16 most recent relative hand displacement vectors through an LSTM network. By operating on relative displacements rather than absolute coordinates, this representation provides translation-invariant motion cues. The LSTM focuses entirely on evaluating short-term motion tendencies, including velocity magnitude, motion direction, and acceleration trends. Unpredictable clinical behaviors, such as repetitive oscillatory motions (resembling tremors) and slow movement patterns (resembling bradykinesia), are implicitly captured through this temporal sequence modeling.</w:t>
      </w:r>
    </w:p>
    <w:p w14:paraId="11CF8AA3" w14:textId="77777777" w:rsidR="00FE726F" w:rsidRDefault="00403576">
      <w:pPr>
        <w:ind w:firstLine="288"/>
        <w:jc w:val="both"/>
      </w:pPr>
      <w:r>
        <w:t>The two stream embeddings are concatenated and passed through a fusion MLP to produce a joint, context-aware representation that combines instantaneous positional risk with temporal motion dynamics.</w:t>
      </w:r>
    </w:p>
    <w:p w14:paraId="238FE51D" w14:textId="77777777" w:rsidR="00FE726F" w:rsidRDefault="00403576">
      <w:pPr>
        <w:ind w:firstLine="288"/>
        <w:jc w:val="both"/>
      </w:pPr>
      <w:r>
        <w:t>Sparse rewards alone provide an insufficient supervisory signal to learn accurate patient dynamics from high-dimensional network parameters, often leading to severe sample inefficiency. To resolve this optimization bottleneck, a forward dynamics head h_xi is attached in parallel to the fusion layer. This head is tasked with predicting the next-frame relative hand displacement of the patient, d_hat_{t+1} = h_xi(z_t), where d_{t+1} = (Delta x_{t+1}, Delta y_{t+1}). Predicting relative displacement rather than absolute position further preserves translational invariance and reduces prediction complexity.</w:t>
      </w:r>
    </w:p>
    <w:p w14:paraId="62555F07" w14:textId="77777777" w:rsidR="00FE726F" w:rsidRDefault="00403576">
      <w:pPr>
        <w:ind w:firstLine="288"/>
        <w:jc w:val="both"/>
      </w:pPr>
      <w:r>
        <w:t>Crucially, the inherent Markovian transitions of RL interactions naturally support this predictive objective as a completely self-supervised task. Since the environment dynamics tuples (o_t, a_t, o_{t+1}, r_t) are continuously collected and stored in the experience replay buffer, the ground-truth displacement d_{t+1} can be trivially extracted from the subsequent observations. This effectively provides a steady stream of dense supervisory signals at no additional data collection cost.</w:t>
      </w:r>
    </w:p>
    <w:p w14:paraId="002B730D" w14:textId="77777777" w:rsidR="00FE726F" w:rsidRDefault="00403576">
      <w:pPr>
        <w:ind w:firstLine="288"/>
        <w:jc w:val="both"/>
      </w:pPr>
      <w:r>
        <w:t>This prediction is supervised by a dense Mean Squared Error (MSE) loss over the sampled transitions:</w:t>
      </w:r>
    </w:p>
    <w:p w14:paraId="1DE97598" w14:textId="77777777" w:rsidR="00FE726F" w:rsidRDefault="00403576">
      <w:pPr>
        <w:spacing w:before="60" w:after="60"/>
        <w:jc w:val="center"/>
      </w:pPr>
      <w:r>
        <w:rPr>
          <w:i/>
        </w:rPr>
        <w:t>L_aux = E[||d_hat_{t+1} - d_{t+1}||_2^2]</w:t>
      </w:r>
    </w:p>
    <w:p w14:paraId="205100B8" w14:textId="77777777" w:rsidR="00FE726F" w:rsidRDefault="00403576">
      <w:pPr>
        <w:jc w:val="both"/>
      </w:pPr>
      <w:r>
        <w:t>The total training objective is formulated as:</w:t>
      </w:r>
    </w:p>
    <w:p w14:paraId="5E95530E" w14:textId="77777777" w:rsidR="00FE726F" w:rsidRDefault="00403576">
      <w:pPr>
        <w:spacing w:before="60" w:after="60"/>
        <w:jc w:val="center"/>
      </w:pPr>
      <w:r>
        <w:rPr>
          <w:i/>
        </w:rPr>
        <w:t>L_total = L_policy + c_v * L_value + c_e * L_entropy + lambda * L_aux</w:t>
      </w:r>
    </w:p>
    <w:p w14:paraId="21A0337A" w14:textId="77777777" w:rsidR="00FE726F" w:rsidRDefault="00403576">
      <w:pPr>
        <w:ind w:firstLine="288"/>
        <w:jc w:val="both"/>
      </w:pPr>
      <w:r>
        <w:t xml:space="preserve">where lambda scales the auxiliary gradient. Because the auxiliary predictive task shares the dual-stream spatiotemporal encoder with the primary policy network, optimizing L_total introduces vital extra gradients during backpropagation. This dense auxiliary supervision propagates back through the fusion layer into both processing streams, explicitly compelling the shared representation layers to internalize patient inertia and interaction dynamics. By fully exploiting these self-supervised </w:t>
      </w:r>
      <w:r>
        <w:lastRenderedPageBreak/>
        <w:t>dynamic cues, our architecture significantly alleviates the sample inefficiency caused by sparse rewards, transforming the agent into a proactive spatial planner capable of reacting earlier to potential collisions.</w:t>
      </w:r>
    </w:p>
    <w:p w14:paraId="19E39EAC" w14:textId="77777777" w:rsidR="00FE726F" w:rsidRDefault="00403576">
      <w:pPr>
        <w:spacing w:before="120" w:after="60"/>
      </w:pPr>
      <w:r>
        <w:rPr>
          <w:b/>
          <w:i/>
        </w:rPr>
        <w:t>C. League Training</w:t>
      </w:r>
    </w:p>
    <w:p w14:paraId="4C4AEDAC" w14:textId="77777777" w:rsidR="00FE726F" w:rsidRDefault="00403576">
      <w:pPr>
        <w:jc w:val="both"/>
      </w:pPr>
      <w:r>
        <w:t>A natural approach to training the robot against diverse opponents is to co-train both agents simultaneously via self-play. However, in a two-player Markov game, the return of each agent is a function of the joint policy (pi_R, pi_H). When both policies are updated concurrently, each gradient step shifts the optimization landscape of the other agent, violating the stationarity assumption that underlies standard MDP solvers such as PPO. In practice, this manifests as cyclic policy churn. The robot learns a strategy to exploit the current hand, the hand adapts to circumvent it, and the robot is forced to abandon what it previously learned, a dynamic reminiscent of Rock--Paper--Scissors cycling. Over many iterations, both agents catastrophically forget previously mastered strategies without converging to any stable equilibrium.</w:t>
      </w:r>
    </w:p>
    <w:p w14:paraId="718CBA5F" w14:textId="77777777" w:rsidR="00FE726F" w:rsidRDefault="00403576">
      <w:pPr>
        <w:ind w:firstLine="288"/>
        <w:jc w:val="both"/>
      </w:pPr>
      <w:r>
        <w:t>The fundamental issue is that simultaneous training entangles two optimization processes into a single non-convex, non-stationary objective. A well-known remedy, employed in AlphaStar for StarCraft and OpenAI Five for Dota, is to decouple the two optimization processes by freezing one agent while training the other. This converts the Markov game into a standard MDP. With the opponent fixed, the transition dynamics become stationary, and any single-agent RL algorithm applies without modification. Training then proceeds iteratively, alternating between optimizing the robot against a frozen hand population and optimizing a new hand against the frozen robot, with each iteration producing monotonically stronger agents on both sides.</w:t>
      </w:r>
    </w:p>
    <w:p w14:paraId="3ED6B504" w14:textId="77777777" w:rsidR="00FE726F" w:rsidRDefault="00403576">
      <w:pPr>
        <w:ind w:firstLine="288"/>
        <w:jc w:val="both"/>
      </w:pPr>
      <w:r>
        <w:t xml:space="preserve">Our league training architecture follows this principle but departs from AlphaStar in a structurally important way. In AlphaStar, the league serves a purely competitive objective: agents must defeat a diverse set of opponents in a zero-sum game. The league maintains main agents, exploiters designed to probe weaknesses, and a Nash equilibrium over the population to ensure robustness. In our rehabilitation setting, the objective is fundamentally different. </w:t>
      </w:r>
      <w:commentRangeStart w:id="0"/>
      <w:r>
        <w:t xml:space="preserve">The robot does not seek to defeat a single strong opponent; rather, it must maintain therapeutic efficacy across the entire spectrum of patient capability, from severely impaired patients who can barely track the microrobot, to high-functioning patients who employ sophisticated spatial anticipation. </w:t>
      </w:r>
      <w:commentRangeEnd w:id="0"/>
      <w:r w:rsidR="009B5B7D">
        <w:rPr>
          <w:rStyle w:val="aff9"/>
        </w:rPr>
        <w:commentReference w:id="0"/>
      </w:r>
      <w:r>
        <w:t>A single trained hand agent, no matter how strong, cannot represent this clinical diversity. We therefore maintain an opponent pool P that accumulates hand agents across training iterations, preserving the full history of adversarial strategies as a proxy for inter-patient variability.</w:t>
      </w:r>
    </w:p>
    <w:p w14:paraId="4DEB2083" w14:textId="77777777" w:rsidR="00FE726F" w:rsidRDefault="00403576">
      <w:pPr>
        <w:ind w:firstLine="288"/>
        <w:jc w:val="both"/>
      </w:pPr>
      <w:r>
        <w:t xml:space="preserve">As summarized in Algorithm 1, each iteration consists of two phases. In the robot phase, the opponent pool P is frozen and the robot policy pi_R is optimized via PPO. Because all opponents in P are fixed, the environment is a stationary MDP, and PPO converges reliably. In the hand phase, a new hand agent pi_H^(n) is warm-started from the previous generation pi_H^(n-1) and fine-tuned against the current frozen robot pi_R^(n). </w:t>
      </w:r>
      <w:commentRangeStart w:id="1"/>
      <w:r>
        <w:t>Warm-starting is critical: it preserves the motor skills and evasion strategies accumulated by prior generations, allowing each new hand to build upon a progressively richer behavioral repertoire rather than starting from a tabula rasa.</w:t>
      </w:r>
      <w:commentRangeEnd w:id="1"/>
      <w:r w:rsidR="009B5B7D">
        <w:rPr>
          <w:rStyle w:val="aff9"/>
        </w:rPr>
        <w:commentReference w:id="1"/>
      </w:r>
      <w:r>
        <w:t xml:space="preserve"> The newly trained hand is then appended to P, expanding the curriculum for the next robot phase.</w:t>
      </w:r>
    </w:p>
    <w:p w14:paraId="504B150F" w14:textId="77777777" w:rsidR="00FE726F" w:rsidRDefault="00403576">
      <w:pPr>
        <w:spacing w:before="120" w:after="60"/>
      </w:pPr>
      <w:r>
        <w:rPr>
          <w:b/>
          <w:i/>
        </w:rPr>
        <w:t>Algorithm 1: Iterative League Training</w:t>
      </w:r>
    </w:p>
    <w:p w14:paraId="6B73C7A0" w14:textId="77777777" w:rsidR="00FE726F" w:rsidRDefault="00403576">
      <w:pPr>
        <w:ind w:left="432"/>
      </w:pPr>
      <w:r>
        <w:rPr>
          <w:i/>
          <w:sz w:val="18"/>
        </w:rPr>
        <w:t>Initialize: pool P &lt;- {pi_H^script}, robot pi_R^(0)</w:t>
      </w:r>
    </w:p>
    <w:p w14:paraId="53BE2389" w14:textId="77777777" w:rsidR="00FE726F" w:rsidRDefault="00403576">
      <w:pPr>
        <w:ind w:left="432"/>
      </w:pPr>
      <w:r>
        <w:rPr>
          <w:i/>
          <w:sz w:val="18"/>
        </w:rPr>
        <w:t>for n = 1, 2, ..., N do</w:t>
      </w:r>
    </w:p>
    <w:p w14:paraId="40661384" w14:textId="77777777" w:rsidR="00FE726F" w:rsidRDefault="00403576">
      <w:pPr>
        <w:ind w:left="432"/>
      </w:pPr>
      <w:r>
        <w:rPr>
          <w:i/>
          <w:sz w:val="18"/>
        </w:rPr>
        <w:t xml:space="preserve">    // Robot phase (pool frozen)</w:t>
      </w:r>
    </w:p>
    <w:p w14:paraId="27077324" w14:textId="77777777" w:rsidR="00FE726F" w:rsidRDefault="00403576">
      <w:pPr>
        <w:ind w:left="432"/>
      </w:pPr>
      <w:r>
        <w:rPr>
          <w:i/>
          <w:sz w:val="18"/>
        </w:rPr>
        <w:t xml:space="preserve">    Train pi_R^(n) via PPO against opponents sampled</w:t>
      </w:r>
    </w:p>
    <w:p w14:paraId="63D8EACB" w14:textId="77777777" w:rsidR="00FE726F" w:rsidRDefault="00403576">
      <w:pPr>
        <w:ind w:left="432"/>
      </w:pPr>
      <w:r>
        <w:rPr>
          <w:i/>
          <w:sz w:val="18"/>
        </w:rPr>
        <w:t xml:space="preserve">    from P using prioritized distribution P(i)</w:t>
      </w:r>
    </w:p>
    <w:p w14:paraId="13B448DD" w14:textId="77777777" w:rsidR="00FE726F" w:rsidRDefault="00403576">
      <w:pPr>
        <w:ind w:left="432"/>
      </w:pPr>
      <w:r>
        <w:rPr>
          <w:i/>
          <w:sz w:val="18"/>
        </w:rPr>
        <w:t xml:space="preserve">    // Hand phase (robot frozen)</w:t>
      </w:r>
    </w:p>
    <w:p w14:paraId="065BF4F8" w14:textId="77777777" w:rsidR="00FE726F" w:rsidRDefault="00403576">
      <w:pPr>
        <w:ind w:left="432"/>
      </w:pPr>
      <w:r>
        <w:rPr>
          <w:i/>
          <w:sz w:val="18"/>
        </w:rPr>
        <w:t xml:space="preserve">    Warm-start pi_H^(n) from pi_H^(n-1), fine-tune</w:t>
      </w:r>
    </w:p>
    <w:p w14:paraId="10D187CB" w14:textId="77777777" w:rsidR="00FE726F" w:rsidRDefault="00403576">
      <w:pPr>
        <w:ind w:left="432"/>
      </w:pPr>
      <w:r>
        <w:rPr>
          <w:i/>
          <w:sz w:val="18"/>
        </w:rPr>
        <w:t xml:space="preserve">    against frozen pi_R^(n)</w:t>
      </w:r>
    </w:p>
    <w:p w14:paraId="515324FA" w14:textId="77777777" w:rsidR="00FE726F" w:rsidRDefault="00403576">
      <w:pPr>
        <w:ind w:left="432"/>
      </w:pPr>
      <w:r>
        <w:rPr>
          <w:i/>
          <w:sz w:val="18"/>
        </w:rPr>
        <w:t xml:space="preserve">    P &lt;- P union {pi_H^(n)}</w:t>
      </w:r>
    </w:p>
    <w:p w14:paraId="7DBE676E" w14:textId="77777777" w:rsidR="00FE726F" w:rsidRDefault="00403576">
      <w:pPr>
        <w:ind w:left="432"/>
      </w:pPr>
      <w:r>
        <w:rPr>
          <w:i/>
          <w:sz w:val="18"/>
        </w:rPr>
        <w:t>end for</w:t>
      </w:r>
    </w:p>
    <w:p w14:paraId="0C92D449" w14:textId="77777777" w:rsidR="00FE726F" w:rsidRDefault="00403576">
      <w:pPr>
        <w:ind w:firstLine="288"/>
        <w:jc w:val="both"/>
      </w:pPr>
      <w:r>
        <w:t xml:space="preserve">A uniform sampling strategy over P is suboptimal for two complementary reasons. Opponents that are far weaker than the current robot provide negligible learning signal, as the robot can defeat them with trivial strategies. Conversely, opponents that are far stronger produce only uninformative failure trajectories, from which the robot cannot extract actionable gradients. The most computationally valuable opponents are those at the frontier of the current capability of the robot, strong enough to pose a genuine challenge, yet weak enough that the robot can occasionally succeed. To concentrate training computation on this frontier, </w:t>
      </w:r>
      <w:commentRangeStart w:id="2"/>
      <w:r>
        <w:t>we track the empirical win rate w_i of the robot against each pool member online and sample according to a win-rate prioritized distribution,</w:t>
      </w:r>
    </w:p>
    <w:p w14:paraId="77E6A897" w14:textId="77777777" w:rsidR="00FE726F" w:rsidRDefault="00403576">
      <w:pPr>
        <w:spacing w:before="60" w:after="60"/>
        <w:jc w:val="center"/>
      </w:pPr>
      <w:r>
        <w:rPr>
          <w:i/>
        </w:rPr>
        <w:t>P(i) propto f(w_i),  f(w) = 1 / (1 + exp(-k * (eta - |w - 0.5|)))</w:t>
      </w:r>
      <w:commentRangeEnd w:id="2"/>
      <w:r w:rsidR="00B67090">
        <w:rPr>
          <w:rStyle w:val="aff9"/>
        </w:rPr>
        <w:commentReference w:id="2"/>
      </w:r>
    </w:p>
    <w:p w14:paraId="66DEB246" w14:textId="77777777" w:rsidR="00FE726F" w:rsidRDefault="00403576">
      <w:pPr>
        <w:ind w:firstLine="288"/>
        <w:jc w:val="both"/>
      </w:pPr>
      <w:r>
        <w:t>where k controls the sharpness of the distribution and eta defines the tolerance band around the 50% win-rate target. This assigns the highest sampling probability to opponents that the robot defeats roughly half the time, focusing computation at the boundary of the current policy and yielding a smooth, automatically calibrated curriculum without manual difficulty scheduling.</w:t>
      </w:r>
    </w:p>
    <w:p w14:paraId="086A065E" w14:textId="77777777" w:rsidR="00FE726F" w:rsidRDefault="00403576">
      <w:pPr>
        <w:ind w:firstLine="288"/>
        <w:jc w:val="both"/>
      </w:pPr>
      <w:r>
        <w:t xml:space="preserve">A persistent concern in co-evolutionary systems is strategy collapse: agents may converge to degenerate strategies that defeat the current opponent but bear no resemblance to physically plausible behavior. In the rehabilitation context, this would manifest as the robot learning to exploit artifacts of the hand model rather than developing genuine spatial anticipation. To guard against this drift, a fixed probability mass p_s is persistently allocated to the heuristic script agent throughout training. </w:t>
      </w:r>
      <w:r>
        <w:lastRenderedPageBreak/>
        <w:t>This ensures that the robot retains robust performance against the kinematic distributions most representative of real patients, simple, noise-corrupted pursuit patterns, even as it learns to handle increasingly sophisticated adversarial strategies. Through this dynamically matched curriculum, the robot monotonically acquires generalized evasion strategies, establishing the foundation for zero-shot generalization to unseen human subjects.</w:t>
      </w:r>
    </w:p>
    <w:p w14:paraId="6682FCF1" w14:textId="77777777" w:rsidR="00FE726F" w:rsidRDefault="00403576">
      <w:pPr>
        <w:spacing w:before="120" w:after="60"/>
      </w:pPr>
      <w:r>
        <w:rPr>
          <w:b/>
          <w:i/>
        </w:rPr>
        <w:t>D. Sim-to-Real Transfer</w:t>
      </w:r>
    </w:p>
    <w:p w14:paraId="4A2E9D9D" w14:textId="77777777" w:rsidR="00FE726F" w:rsidRDefault="00403576">
      <w:pPr>
        <w:jc w:val="both"/>
      </w:pPr>
      <w:r>
        <w:t>Training a rehabilitation policy entirely in simulation and deploying it on a physical platform introduces a domain gap that arises from two distinct sources: perceptual noise in the vision pipeline and temporal asynchrony between perception and control. The following paragraphs detail the architectural decisions that bridge this gap without requiring additional fine-tuning.</w:t>
      </w:r>
    </w:p>
    <w:p w14:paraId="796177BC" w14:textId="77777777" w:rsidR="00FE726F" w:rsidRDefault="00403576">
      <w:pPr>
        <w:ind w:firstLine="288"/>
        <w:jc w:val="both"/>
      </w:pPr>
      <w:r>
        <w:t>On the perception side, the simulation observation and the physical observation share an identical 44-dimensional structure: 12 scalar features encoding spatial relationships and 32 temporal features encoding the displacement history. In simulation, these quantities are computed directly from the environment state. On the physical platform, the robot position is obtained from the RTDE receive interface of the UR10, while the hand position is extracted from the overhead RGB camera via a lightweight YOLO detector for the microrobot and MediaPipe for the hand of the patient. A pre-computed homography matrix maps pixel coordinates to the same normalized environment frame used in training, ensuring that the policy receives observations with an identical semantic structure regardless of the underlying sensor modality.</w:t>
      </w:r>
    </w:p>
    <w:p w14:paraId="2B3B5020" w14:textId="77777777" w:rsidR="00FE726F" w:rsidRDefault="00403576">
      <w:pPr>
        <w:ind w:firstLine="288"/>
        <w:jc w:val="both"/>
      </w:pPr>
      <w:r>
        <w:t>The more significant challenge is temporal asynchrony. In simulation, both agent positions are available synchronously at every step. In the physical system, visual perception runs at the native frame rate of the camera (approximately 10--15 Hz), while the robot servo loop demands deterministic commands at a fixed control frequency. Coupling these two processes in a single thread would introduce jitter, as a momentarily slow YOLO inference would stall the entire control loop, causing the robot to freeze mid-motion. We therefore adopt a two-thread decoupled architecture connected by a single-element message queue.</w:t>
      </w:r>
    </w:p>
    <w:p w14:paraId="1D7D9399" w14:textId="77777777" w:rsidR="00FE726F" w:rsidRDefault="00403576">
      <w:pPr>
        <w:ind w:firstLine="288"/>
        <w:jc w:val="both"/>
      </w:pPr>
      <w:r>
        <w:t>The vision thread operates asynchronously at camera speed. Each iteration, it captures a frame from the overhead camera (2592 x 1944 pixels), applies lens undistortion using pre-calibrated intrinsic parameters, and crops the tabletop workspace. Two parallel perception models then process the corrected image: a YOLO detector localizes the bounding box of the microrobot, while MediaPipe extracts the palm center of the patient as the mean of 21 hand landmarks. The results are pushed onto a single-element queue via a non-blocking put operation. When the queue is already occupied, the stale result is discarded and replaced with the freshest observation. This drop-oldest policy guarantees that the perception pipeline never blocks.</w:t>
      </w:r>
    </w:p>
    <w:p w14:paraId="7594225B" w14:textId="77777777" w:rsidR="00FE726F" w:rsidRDefault="00403576">
      <w:pPr>
        <w:ind w:firstLine="288"/>
        <w:jc w:val="both"/>
      </w:pPr>
      <w:r>
        <w:t>The control thread runs at a fixed 20 Hz, enforced by a software phase-locked loop. At each cycle, the thread attempts a non-blocking read from the vision queue. If a new frame is available, the hand position is updated directly from the visual measurement. If no new frame has arrived, which occurs in roughly 40% of control cycles given the frequency mismatch, the system falls back to dead reckoning: the hand position is extrapolated using a low-pass filtered velocity estimate (exponential moving average with coefficient alpha = 0.6) computed from the most recent vision updates. This graceful degradation ensures the robot never freezes while waiting for a visual frame.</w:t>
      </w:r>
    </w:p>
    <w:p w14:paraId="4EF6EBBA" w14:textId="77777777" w:rsidR="00FE726F" w:rsidRDefault="00403576">
      <w:pPr>
        <w:ind w:firstLine="288"/>
        <w:jc w:val="both"/>
      </w:pPr>
      <w:r>
        <w:t>The 44-dimensional observation is assembled from the estimated hand position, the robot position queried via RTDE, and the displacement history buffer, and fed to the PPO policy network. The resulting 2D action is accumulated as a virtual target in pixel space, rate-limited to prevent excessive per-step motion, and mapped back to world coordinates through the inverse homography. The final pose is dispatched to the UR10 via the servoL interface with a lookahead time of 0.1 s and a proportional gain of 400, yielding smooth, compliant end-effector tracking. The control dt is clamped to [10 ms, 200 ms] to prevent both servo saturation and tracking degradation. This pipelined design decouples perception latency from control execution, ensuring that the policy runs at a stable 20 Hz regardless of vision frame rate fluctuations.</w:t>
      </w:r>
    </w:p>
    <w:p w14:paraId="71BE2359" w14:textId="77777777" w:rsidR="00FE726F" w:rsidRDefault="00403576">
      <w:pPr>
        <w:ind w:firstLine="288"/>
        <w:jc w:val="both"/>
      </w:pPr>
      <w:r>
        <w:t>For deployment on unseen patients, the policy operates in a zero-shot manner by default. The diverse domain randomization and league training produce a policy that generalizes across a wide range of motor behaviors without patient-specific adaptation. When additional personalization is desired, the system supports optional online fine-tuning at a reduced learning rate (5e-5) and a short session length (2000 steps), allowing the policy to adapt to the specific kinematic characteristics of the current patient while preserving the generalizable behaviors acquired during simulation training.</w:t>
      </w:r>
    </w:p>
    <w:sectPr w:rsidR="00FE726F" w:rsidSect="00034616">
      <w:pgSz w:w="12240" w:h="15840"/>
      <w:pgMar w:top="1077" w:right="1009" w:bottom="1077" w:left="100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5:51:00Z" w:initials="hS">
    <w:p w14:paraId="6D5AA93E" w14:textId="3B460431" w:rsidR="009B5B7D" w:rsidRPr="009B5B7D" w:rsidRDefault="009B5B7D">
      <w:pPr>
        <w:pStyle w:val="affa"/>
        <w:rPr>
          <w:rFonts w:eastAsia="宋体" w:hint="eastAsia"/>
          <w:lang w:eastAsia="zh-CN"/>
        </w:rPr>
      </w:pPr>
      <w:r>
        <w:rPr>
          <w:rStyle w:val="aff9"/>
        </w:rPr>
        <w:annotationRef/>
      </w:r>
      <w:r>
        <w:rPr>
          <w:rFonts w:eastAsia="宋体" w:hint="eastAsia"/>
          <w:lang w:eastAsia="zh-CN"/>
        </w:rPr>
        <w:t>这句太长了，句式太复杂了。</w:t>
      </w:r>
    </w:p>
  </w:comment>
  <w:comment w:id="1" w:author="huifeng Shi" w:date="2026-06-01T15:57:00Z" w:initials="hS">
    <w:p w14:paraId="081B9CF4" w14:textId="236DCBA8" w:rsidR="009B5B7D" w:rsidRPr="009B5B7D" w:rsidRDefault="009B5B7D">
      <w:pPr>
        <w:pStyle w:val="affa"/>
        <w:rPr>
          <w:rFonts w:ascii="宋体" w:eastAsia="宋体" w:hAnsi="宋体" w:cs="宋体" w:hint="eastAsia"/>
          <w:lang w:eastAsia="zh-CN"/>
        </w:rPr>
      </w:pPr>
      <w:r>
        <w:rPr>
          <w:rStyle w:val="aff9"/>
        </w:rPr>
        <w:annotationRef/>
      </w:r>
      <w:r>
        <w:rPr>
          <w:rFonts w:ascii="宋体" w:eastAsia="宋体" w:hAnsi="宋体" w:cs="宋体" w:hint="eastAsia"/>
          <w:lang w:eastAsia="zh-CN"/>
        </w:rPr>
        <w:t>这句也一样，不要太长的，不要冒号</w:t>
      </w:r>
    </w:p>
  </w:comment>
  <w:comment w:id="2" w:author="huifeng Shi" w:date="2026-06-01T16:00:00Z" w:initials="hS">
    <w:p w14:paraId="08F828B8" w14:textId="04105E27" w:rsidR="00B67090" w:rsidRDefault="00B67090">
      <w:pPr>
        <w:pStyle w:val="affa"/>
      </w:pPr>
      <w:r>
        <w:rPr>
          <w:rStyle w:val="aff9"/>
        </w:rPr>
        <w:annotationRef/>
      </w:r>
      <w:r>
        <w:rPr>
          <w:rFonts w:ascii="宋体" w:eastAsia="宋体" w:hAnsi="宋体" w:cs="宋体" w:hint="eastAsia"/>
          <w:lang w:eastAsia="zh-CN"/>
        </w:rPr>
        <w:t>这个我这个任务中没有胜率这个东西，具体来说，</w:t>
      </w:r>
      <w:r w:rsidR="00DD7135">
        <w:rPr>
          <w:rFonts w:ascii="宋体" w:eastAsia="宋体" w:hAnsi="宋体" w:cs="宋体" w:hint="eastAsia"/>
          <w:lang w:eastAsia="zh-CN"/>
        </w:rPr>
        <w:t>胜率体现在对局中保持在</w:t>
      </w:r>
      <w:proofErr w:type="spellStart"/>
      <w:r w:rsidR="00DD7135">
        <w:rPr>
          <w:rFonts w:ascii="宋体" w:eastAsia="宋体" w:hAnsi="宋体" w:cs="宋体" w:hint="eastAsia"/>
          <w:lang w:eastAsia="zh-CN"/>
        </w:rPr>
        <w:t>zpd</w:t>
      </w:r>
      <w:proofErr w:type="spellEnd"/>
      <w:r w:rsidR="00DD7135">
        <w:rPr>
          <w:rFonts w:ascii="宋体" w:eastAsia="宋体" w:hAnsi="宋体" w:cs="宋体" w:hint="eastAsia"/>
          <w:lang w:eastAsia="zh-CN"/>
        </w:rPr>
        <w:t>内的总时间步。越高的说明robot对这个hand胜率高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AA93E" w15:done="0"/>
  <w15:commentEx w15:paraId="081B9CF4" w15:done="0"/>
  <w15:commentEx w15:paraId="08F82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2911" w16cex:dateUtc="2026-06-01T07:51:00Z"/>
  <w16cex:commentExtensible w16cex:durableId="2DC82A76" w16cex:dateUtc="2026-06-01T07:57:00Z"/>
  <w16cex:commentExtensible w16cex:durableId="2DC82B29" w16cex:dateUtc="2026-06-0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AA93E" w16cid:durableId="2DC82911"/>
  <w16cid:commentId w16cid:paraId="081B9CF4" w16cid:durableId="2DC82A76"/>
  <w16cid:commentId w16cid:paraId="08F828B8" w16cid:durableId="2DC82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D8D"/>
    <w:rsid w:val="00B47730"/>
    <w:rsid w:val="00B67090"/>
    <w:rsid w:val="00BD32A6"/>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4</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2026-06-01T11:38:00Z</dcterms:modified>
  <cp:category/>
</cp:coreProperties>
</file>