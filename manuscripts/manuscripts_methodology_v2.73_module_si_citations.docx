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 xml:space="preserve">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w:t>
      </w:r>
      <w:hyperlink w:anchor="bib_1" w:history="1">
        <w:r>
          <w:rPr>
            <w:color w:val="008ADB"/>
            <w:u w:val="single"/>
          </w:rPr>
          <w:t xml:space="preserve">[1]</w:t>
        </w:r>
      </w:hyperlink>
      <w:r>
        <w:t xml:space="preserve">, </w:t>
      </w:r>
      <w:hyperlink w:anchor="bib_2" w:history="1">
        <w:r>
          <w:rPr>
            <w:color w:val="008ADB"/>
            <w:u w:val="single"/>
          </w:rPr>
          <w:t xml:space="preserve">[2]</w:t>
        </w:r>
      </w:hyperlink>
      <w:r>
        <w:t xml:space="preserve">. Repetitive, task-oriented practice is widely adopted to drive motor relearning, because it encourages users to actively generate movements, evaluate outcomes, and make continuous corrections </w:t>
      </w:r>
      <w:hyperlink w:anchor="bib_3" w:history="1">
        <w:r>
          <w:rPr>
            <w:color w:val="008ADB"/>
            <w:u w:val="single"/>
          </w:rPr>
          <w:t xml:space="preserve">[3]</w:t>
        </w:r>
      </w:hyperlink>
      <w:r>
        <w:t xml:space="preserve">–</w:t>
      </w:r>
      <w:hyperlink w:anchor="bib_5" w:history="1">
        <w:r>
          <w:rPr>
            <w:color w:val="008ADB"/>
            <w:u w:val="single"/>
          </w:rPr>
          <w:t xml:space="preserve">[5]</w:t>
        </w:r>
      </w:hyperlink>
      <w:r>
        <w:t xml:space="preserve">.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w:t>
      </w:r>
      <w:hyperlink w:anchor="bib_6" w:history="1">
        <w:r>
          <w:rPr>
            <w:color w:val="008ADB"/>
            <w:u w:val="single"/>
          </w:rPr>
          <w:t xml:space="preserve">[6]</w:t>
        </w:r>
      </w:hyperlink>
      <w:r>
        <w:t xml:space="preserve">, </w:t>
      </w:r>
      <w:hyperlink w:anchor="bib_7" w:history="1">
        <w:r>
          <w:rPr>
            <w:color w:val="008ADB"/>
            <w:u w:val="single"/>
          </w:rPr>
          <w:t xml:space="preserve">[7]</w:t>
        </w:r>
      </w:hyperlink>
      <w:r>
        <w:t xml:space="preserve">.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 xml:space="preserve">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w:t>
      </w:r>
      <w:hyperlink w:anchor="bib_8" w:history="1">
        <w:r>
          <w:rPr>
            <w:color w:val="008ADB"/>
            <w:u w:val="single"/>
          </w:rPr>
          <w:t xml:space="preserve">[8]</w:t>
        </w:r>
      </w:hyperlink>
      <w:r>
        <w:t xml:space="preserve">–</w:t>
      </w:r>
      <w:hyperlink w:anchor="bib_13" w:history="1">
        <w:r>
          <w:rPr>
            <w:color w:val="008ADB"/>
            <w:u w:val="single"/>
          </w:rPr>
          <w:t xml:space="preserve">[13]</w:t>
        </w:r>
      </w:hyperlink>
      <w:r>
        <w:t xml:space="preserve">. Virtual reality systems, motion-capture games, and screen-based exercises further expand training scenarios by adding visual feedback, scoring, and game-like progression </w:t>
      </w:r>
      <w:hyperlink w:anchor="bib_14" w:history="1">
        <w:r>
          <w:rPr>
            <w:color w:val="008ADB"/>
            <w:u w:val="single"/>
          </w:rPr>
          <w:t xml:space="preserve">[14]</w:t>
        </w:r>
      </w:hyperlink>
      <w:r>
        <w:t xml:space="preserve">–</w:t>
      </w:r>
      <w:hyperlink w:anchor="bib_16" w:history="1">
        <w:r>
          <w:rPr>
            <w:color w:val="008ADB"/>
            <w:u w:val="single"/>
          </w:rPr>
          <w:t xml:space="preserve">[16]</w:t>
        </w:r>
      </w:hyperlink>
      <w:r>
        <w:t xml:space="preserve">. Together, these approaches address a wide range of rehabilitation needs, from personalized clinical guidance to intensive repetition, objective assessment, and task variety.</w:t>
      </w:r>
    </w:p>
    <w:p>
      <w:pPr>
        <w:ind w:firstLine="400"/>
        <w:jc w:val="both"/>
      </w:pPr>
      <w:r>
        <w:t xml:space="preserve">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w:t>
      </w:r>
      <w:hyperlink w:anchor="bib_17" w:history="1">
        <w:r>
          <w:rPr>
            <w:color w:val="008ADB"/>
            <w:u w:val="single"/>
          </w:rPr>
          <w:t xml:space="preserve">[17]</w:t>
        </w:r>
      </w:hyperlink>
      <w:r>
        <w:t xml:space="preserve">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This design keeps direct physical interaction while reducing the equipment worn by the user and enabling programmable, adaptive training.</w:t>
      </w:r>
    </w:p>
    <w:p>
      <w:pPr>
        <w:ind w:firstLine="400"/>
        <w:jc w:val="both"/>
      </w:pPr>
      <w:r>
        <w:t xml:space="preserve">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Achieving this requires continuous adjustment to changes in hand speed, movement direction, reaction delay, and pursuit strategy. Fixed paths and preset speeds cannot handle such variation </w:t>
      </w:r>
      <w:hyperlink w:anchor="bib_23" w:history="1">
        <w:r>
          <w:rPr>
            <w:color w:val="008ADB"/>
            <w:u w:val="single"/>
          </w:rPr>
          <w:t xml:space="preserve">[23]</w:t>
        </w:r>
      </w:hyperlink>
      <w:r>
        <w:t xml:space="preserve">–</w:t>
      </w:r>
      <w:hyperlink w:anchor="bib_25" w:history="1">
        <w:r>
          <w:rPr>
            <w:color w:val="008ADB"/>
            <w:u w:val="single"/>
          </w:rPr>
          <w:t xml:space="preserve">[25]</w:t>
        </w:r>
      </w:hyperlink>
      <w:r>
        <w:t xml:space="preserve">.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w:t>
      </w:r>
      <w:hyperlink w:anchor="bib_26" w:history="1">
        <w:r>
          <w:rPr>
            <w:color w:val="008ADB"/>
            <w:u w:val="single"/>
          </w:rPr>
          <w:t xml:space="preserve">[26]</w:t>
        </w:r>
      </w:hyperlink>
      <w:r>
        <w:t xml:space="preserve">. RL has proven effective in robotic manipulation, locomotion, human-robot interaction, and adaptive rehabilitation control </w:t>
      </w:r>
      <w:hyperlink w:anchor="bib_27" w:history="1">
        <w:r>
          <w:rPr>
            <w:color w:val="008ADB"/>
            <w:u w:val="single"/>
          </w:rPr>
          <w:t xml:space="preserve">[27]</w:t>
        </w:r>
      </w:hyperlink>
      <w:r>
        <w:t xml:space="preserve">–</w:t>
      </w:r>
      <w:hyperlink w:anchor="bib_32" w:history="1">
        <w:r>
          <w:rPr>
            <w:color w:val="008ADB"/>
            <w:u w:val="single"/>
          </w:rPr>
          <w:t xml:space="preserve">[32]</w:t>
        </w:r>
      </w:hyperlink>
      <w:r>
        <w:t xml:space="preserve">.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an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 xml:space="preserve">The platform separates actuation, interaction, and perception into three physical layers. In the actuation layer, a UR10 robotic arm is placed beneath the workspace, and a permanent magnet is mounted on its end effector to drive the microrobot above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In the interaction layer, an acrylic sheet 5 mm thick supports the unpowered microrobot and forms a physical barrier between the robotic arm and the user. In the perception layer, an overhead red–green–blue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t xml:space="preserve">This layout emphasizes both interaction safety and hardware simplicity. </w:t>
      </w:r>
      <w:hyperlink w:anchor="fig_1" w:history="1">
        <w:r>
          <w:rPr>
            <w:color w:val="008ADB"/>
            <w:u w:val="single"/>
          </w:rPr>
          <w:t xml:space="preserve">Fig. 1</w:t>
        </w:r>
      </w:hyperlink>
      <w:r>
        <w:t xml:space="preserve">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 xml:space="preserve">The ZPD is defined operationally as a target range for the distance between the hand and microrobot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 xml:space="preserve">Classical artificial potential field and rule-based reactive controllers provide intuitive solutions for regulating the motion of a target relative to a pursuer </w:t>
      </w:r>
      <w:hyperlink w:anchor="bib_33" w:history="1">
        <w:r>
          <w:rPr>
            <w:color w:val="008ADB"/>
            <w:u w:val="single"/>
          </w:rPr>
          <w:t xml:space="preserve">[33]</w:t>
        </w:r>
      </w:hyperlink>
      <w:r>
        <w:t xml:space="preserve">, </w:t>
      </w:r>
      <w:hyperlink w:anchor="bib_34" w:history="1">
        <w:r>
          <w:rPr>
            <w:color w:val="008ADB"/>
            <w:u w:val="single"/>
          </w:rPr>
          <w:t xml:space="preserve">[34]</w:t>
        </w:r>
      </w:hyperlink>
      <w:r>
        <w:t xml:space="preserve">.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 xml:space="preserve">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proximal policy optimization (PPO) </w:t>
      </w:r>
      <w:hyperlink w:anchor="bib_28" w:history="1">
        <w:r>
          <w:rPr>
            <w:color w:val="008ADB"/>
            <w:u w:val="single"/>
          </w:rPr>
          <w:t xml:space="preserve">[28]</w:t>
        </w:r>
      </w:hyperlink>
      <w:r>
        <w:t xml:space="preserve"> is summarized as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w:t>
      </w:r>
      <w:hyperlink w:anchor="eq_1" w:history="1">
        <w:r>
          <w:rPr>
            <w:color w:val="008ADB"/>
            <w:u w:val="single"/>
          </w:rPr>
          <w:t xml:space="preserve">(1)</w:t>
        </w:r>
      </w:hyperlink>
      <w:r>
        <w:t xml:space="preserve">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 The simulation-environment settings and implemented reward functions and coefficients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 xml:space="preserve">The ZPD reward provides the main control signal, but it supervises the encoder only indirectly through policy optimization. An auxiliary dynamics head adds a denser learning signal for motion representation </w:t>
      </w:r>
      <w:hyperlink w:anchor="bib_41" w:history="1">
        <w:r>
          <w:rPr>
            <w:color w:val="008ADB"/>
            <w:u w:val="single"/>
          </w:rPr>
          <w:t xml:space="preserve">[41]</w:t>
        </w:r>
      </w:hyperlink>
      <w:r>
        <w:t xml:space="preserve">, </w:t>
      </w:r>
      <w:hyperlink w:anchor="bib_42" w:history="1">
        <w:r>
          <w:rPr>
            <w:color w:val="008ADB"/>
            <w:u w:val="single"/>
          </w:rPr>
          <w:t xml:space="preserve">[42]</w:t>
        </w:r>
      </w:hyperlink>
      <w:r>
        <w:t xml:space="preserve">. The head predicts relative hand displacement over a horizon of eight steps. Future displacements are available from the rollout, so this self-supervised auxiliary task requires no additional annotation </w:t>
      </w:r>
      <w:hyperlink w:anchor="bib_43" w:history="1">
        <w:r>
          <w:rPr>
            <w:color w:val="008ADB"/>
            <w:u w:val="single"/>
          </w:rPr>
          <w:t xml:space="preserve">[43]</w:t>
        </w:r>
      </w:hyperlink>
      <w:r>
        <w:t xml:space="preserve">.</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 xml:space="preserve">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w:t>
      </w:r>
      <w:hyperlink w:anchor="bib_44" w:history="1">
        <w:r>
          <w:rPr>
            <w:color w:val="008ADB"/>
            <w:u w:val="single"/>
          </w:rPr>
          <w:t xml:space="preserve">[44]</w:t>
        </w:r>
      </w:hyperlink>
      <w:r>
        <w:t xml:space="preserve">.</w:t>
      </w:r>
    </w:p>
    <w:p w14:paraId="323FBF4C" w14:textId="77777777" w:rsidR="003F4541" w:rsidRDefault="00593922">
      <w:pPr>
        <w:ind w:firstLine="288"/>
        <w:jc w:val="both"/>
      </w:pPr>
      <w:r>
        <w:t xml:space="preserve">The training schedule separates the two sides of learning and retains older hand behaviors in a shared pool </w:t>
      </w:r>
      <w:hyperlink w:anchor="bib_45" w:history="1">
        <w:r>
          <w:rPr>
            <w:color w:val="008ADB"/>
            <w:u w:val="single"/>
          </w:rPr>
          <w:t xml:space="preserve">[45]</w:t>
        </w:r>
      </w:hyperlink>
      <w:r>
        <w:t xml:space="preserve">, </w:t>
      </w:r>
      <w:hyperlink w:anchor="bib_46" w:history="1">
        <w:r>
          <w:rPr>
            <w:color w:val="008ADB"/>
            <w:u w:val="single"/>
          </w:rPr>
          <w:t xml:space="preserve">[46]</w:t>
        </w:r>
      </w:hyperlink>
      <w:r>
        <w:t xml:space="preserve">.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 xml:space="preserve">Uniform sampling from the pool of learned hands is inefficient because different hands challenge the current robot to different degrees </w:t>
      </w:r>
      <w:hyperlink w:anchor="bib_47" w:history="1">
        <w:r>
          <w:rPr>
            <w:color w:val="008ADB"/>
            <w:u w:val="single"/>
          </w:rPr>
          <w:t xml:space="preserve">[47]</w:t>
        </w:r>
      </w:hyperlink>
      <w:r>
        <w:t xml:space="preserve">.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 xml:space="preserve">Here, m is the number of learned hand policies, ε_l is a small stabilizing constant, and μ controls the uniform exploration mass. The SPC remains in the pool with a fixed sampling probability, while the probability assigned to learned hands follows </w:t>
      </w:r>
      <w:hyperlink w:anchor="eq_10" w:history="1">
        <w:r>
          <w:rPr>
            <w:color w:val="008ADB"/>
            <w:u w:val="single"/>
          </w:rPr>
          <w:t xml:space="preserve">(10)</w:t>
        </w:r>
      </w:hyperlink>
      <w:r>
        <w:t xml:space="preserve">. This keeps the scripted pursuit behavior available and concentrates the remaining episodes of robot training on learned hands that still expose weaknesses in the current robot policy. The reinforcement-learning training hyperparameters, auxiliary-objective settings, and league-sampling constants are reported in the Supplementary Material.</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physical rollout in Section IV.D used the same target ZPD band for zero-shot consistency, not to suggest that this operating setting is clinically optimal for every user. Evaluation and deployment protocol details are provided in the Supplementary Material.</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 xml:space="preserve">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w:t>
      </w:r>
      <w:hyperlink w:anchor="fig_3" w:history="1">
        <w:r>
          <w:rPr>
            <w:color w:val="008ADB"/>
            <w:u w:val="single"/>
          </w:rPr>
          <w:t xml:space="preserve">Fig. 3</w:t>
        </w:r>
      </w:hyperlink>
      <w:r>
        <w:t xml:space="preserve">(a),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w:t>
      </w:r>
      <w:hyperlink w:anchor="fig_3" w:history="1">
        <w:r>
          <w:rPr>
            <w:color w:val="008ADB"/>
            <w:u w:val="single"/>
          </w:rPr>
          <w:t xml:space="preserve">Fig. 3</w:t>
        </w:r>
      </w:hyperlink>
      <w:r>
        <w:t xml:space="preserve">(b)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bookmarkStart w:id="15" w:name="fig_3"/>
      <w:bookmarkEnd w:id="15"/>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hyperlink w:anchor="tab_I" w:history="1">
        <w:r>
          <w:rPr>
            <w:color w:val="008ADB"/>
            <w:u w:val="single"/>
          </w:rPr>
          <w:t xml:space="preserve">Table I</w:t>
        </w:r>
      </w:hyperlink>
      <w:r>
        <w:t xml:space="preserve"> extends the cross-generation analysis in </w:t>
      </w:r>
      <w:hyperlink w:anchor="fig_3" w:history="1">
        <w:r>
          <w:rPr>
            <w:color w:val="008ADB"/>
            <w:u w:val="single"/>
          </w:rPr>
          <w:t xml:space="preserve">Fig. 3</w:t>
        </w:r>
      </w:hyperlink>
      <w:r>
        <w:t xml:space="preserve">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
      <w:bookmarkEnd w:id="16"/>
      <w:r>
        <w:rPr>
          <w:b/>
        </w:rPr>
        <w:t>TABLE 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w:t>
      </w:r>
      <w:hyperlink w:anchor="fig_4" w:history="1">
        <w:r>
          <w:rPr>
            <w:color w:val="008ADB"/>
            <w:u w:val="single"/>
          </w:rPr>
          <w:t xml:space="preserve">Fig. 4</w:t>
        </w:r>
      </w:hyperlink>
      <w:r>
        <w:t xml:space="preserve">(a) and </w:t>
      </w:r>
      <w:hyperlink w:anchor="fig_4" w:history="1">
        <w:r>
          <w:rPr>
            <w:color w:val="008ADB"/>
            <w:u w:val="single"/>
          </w:rPr>
          <w:t xml:space="preserve">Fig. 4</w:t>
        </w:r>
      </w:hyperlink>
      <w:r>
        <w:t xml:space="preserve">(b)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 xml:space="preserve">The auxiliary prediction examples in </w:t>
      </w:r>
      <w:hyperlink w:anchor="fig_4" w:history="1">
        <w:r>
          <w:rPr>
            <w:color w:val="008ADB"/>
            <w:u w:val="single"/>
          </w:rPr>
          <w:t xml:space="preserve">Fig. 4</w:t>
        </w:r>
      </w:hyperlink>
      <w:r>
        <w:t xml:space="preserve">(c) provide a qualitative check on this representation. The predicted displacement over the short horizon generally follows the direction and curvature of the observed future hand motion rather than only reconstructing the current position. The final normalized metrics in </w:t>
      </w:r>
      <w:hyperlink w:anchor="fig_4" w:history="1">
        <w:r>
          <w:rPr>
            <w:color w:val="008ADB"/>
            <w:u w:val="single"/>
          </w:rPr>
          <w:t xml:space="preserve">Fig. 4</w:t>
        </w:r>
      </w:hyperlink>
      <w:r>
        <w:t xml:space="preserve">(d)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 xml:space="preserve">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w:t>
      </w:r>
      <w:hyperlink w:anchor="bib_52" w:history="1">
        <w:r>
          <w:rPr>
            <w:color w:val="008ADB"/>
            <w:u w:val="single"/>
          </w:rPr>
          <w:t xml:space="preserve">[52]</w:t>
        </w:r>
      </w:hyperlink>
      <w:r>
        <w:t xml:space="preserve">.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w:t>
      </w:r>
      <w:hyperlink w:anchor="bib_40" w:history="1">
        <w:r>
          <w:rPr>
            <w:color w:val="008ADB"/>
            <w:u w:val="single"/>
          </w:rPr>
          <w:t xml:space="preserve">[40]</w:t>
        </w:r>
      </w:hyperlink>
      <w:r>
        <w:t xml:space="preserve">–</w:t>
      </w:r>
      <w:hyperlink w:anchor="bib_43" w:history="1">
        <w:r>
          <w:rPr>
            <w:color w:val="008ADB"/>
            <w:u w:val="single"/>
          </w:rPr>
          <w:t xml:space="preserve">[43]</w:t>
        </w:r>
      </w:hyperlink>
      <w:r>
        <w:t xml:space="preserve">.</w:t>
      </w:r>
    </w:p>
    <w:p>
      <w:pPr>
        <w:ind w:firstLine="400"/>
        <w:jc w:val="both"/>
      </w:pPr>
      <w:r>
        <w:t xml:space="preserve">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w:t>
      </w:r>
      <w:hyperlink w:anchor="bib_44" w:history="1">
        <w:r>
          <w:rPr>
            <w:color w:val="008ADB"/>
            <w:u w:val="single"/>
          </w:rPr>
          <w:t xml:space="preserve">[44]</w:t>
        </w:r>
      </w:hyperlink>
      <w:r>
        <w:t xml:space="preserve">–</w:t>
      </w:r>
      <w:hyperlink w:anchor="bib_47" w:history="1">
        <w:r>
          <w:rPr>
            <w:color w:val="008ADB"/>
            <w:u w:val="single"/>
          </w:rPr>
          <w:t xml:space="preserve">[47]</w:t>
        </w:r>
      </w:hyperlink>
      <w:r>
        <w:t xml:space="preserve">.</w:t>
      </w:r>
    </w:p>
    <w:p>
      <w:pPr>
        <w:ind w:firstLine="400"/>
        <w:jc w:val="both"/>
      </w:pPr>
      <w:r>
        <w:t xml:space="preserve">Moving the policy from simulation onto the UR10 platform brought in measurement noise, brief losses of tracking, communication delay, actuator dynamics, calibration error, and uncertainty in the magnetic drive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 xml:space="preserve">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w:t>
      </w:r>
      <w:hyperlink w:anchor="bib_2" w:history="1">
        <w:r>
          <w:rPr>
            <w:color w:val="008ADB"/>
            <w:u w:val="single"/>
          </w:rPr>
          <w:t xml:space="preserve">[2]</w:t>
        </w:r>
      </w:hyperlink>
      <w:r>
        <w:t xml:space="preserve">, </w:t>
      </w:r>
      <w:hyperlink w:anchor="bib_7" w:history="1">
        <w:r>
          <w:rPr>
            <w:color w:val="008ADB"/>
            <w:u w:val="single"/>
          </w:rPr>
          <w:t xml:space="preserve">[7]</w:t>
        </w:r>
      </w:hyperlink>
      <w:r>
        <w:t xml:space="preserve">, </w:t>
      </w:r>
      <w:hyperlink w:anchor="bib_11" w:history="1">
        <w:r>
          <w:rPr>
            <w:color w:val="008ADB"/>
            <w:u w:val="single"/>
          </w:rPr>
          <w:t xml:space="preserve">[11]</w:t>
        </w:r>
      </w:hyperlink>
      <w:r>
        <w:t xml:space="preserve">, </w:t>
      </w:r>
      <w:hyperlink w:anchor="bib_15" w:history="1">
        <w:r>
          <w:rPr>
            <w:color w:val="008ADB"/>
            <w:u w:val="single"/>
          </w:rPr>
          <w:t xml:space="preserve">[15]</w:t>
        </w:r>
      </w:hyperlink>
      <w:r>
        <w:t xml:space="preserve">, </w:t>
      </w:r>
      <w:hyperlink w:anchor="bib_16" w:history="1">
        <w:r>
          <w:rPr>
            <w:color w:val="008ADB"/>
            <w:u w:val="single"/>
          </w:rPr>
          <w:t xml:space="preserve">[16]</w:t>
        </w:r>
      </w:hyperlink>
      <w:r>
        <w:t xml:space="preserve">.</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