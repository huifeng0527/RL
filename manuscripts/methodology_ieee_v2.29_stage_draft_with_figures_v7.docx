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`methodology_ieee_v2.31_reward_table_physical_revision.md`. This version simplifies the reward formulation, improves the logic of the pursuit-evasion problem statement, and strengthens the hardware-platform paragraph while preserving the v2.31 terminology and physical-deployment updates.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magnetic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combines the ZPD distance objective with safety and smoothness terms. Let d_t be the hand-microrobot distance, [d_min,d_max] be the target ZPD band, d_c be the catch threshold, Omega be the valid workspace, and a_t be the robot action.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ZPD</m:t>
              </m:r>
            </m:sub>
          </m:sSub>
          <m:r>
            <m:t xml:space="preserve">(</m:t>
          </m:r>
          <m:sSub>
            <m:e>
              <m:r>
                <m:t xml:space="preserve">d</m:t>
              </m:r>
            </m:e>
            <m:sub>
              <m:r>
                <m:t xml:space="preserve">t</m:t>
              </m:r>
            </m:sub>
          </m:sSub>
          <m:r>
            <m:t xml:space="preserve">) − </m:t>
          </m:r>
          <m:sSub>
            <m:e>
              <m:r>
                <m:t xml:space="preserve">w</m:t>
              </m:r>
            </m:e>
            <m:sub>
              <m:r>
                <m:t xml:space="preserve">c</m:t>
              </m:r>
            </m:sub>
          </m:sSub>
          <m:r>
            <m:t xml:space="preserve"> I[</m:t>
          </m:r>
          <m:sSub>
            <m:e>
              <m:r>
                <m:t xml:space="preserve">d</m:t>
              </m:r>
            </m:e>
            <m:sub>
              <m:r>
                <m:t xml:space="preserve">t</m:t>
              </m:r>
            </m:sub>
          </m:sSub>
          <m:r>
            <m:t xml:space="preserve">&lt;</m:t>
          </m:r>
          <m:sSub>
            <m:e>
              <m:r>
                <m:t xml:space="preserve">d</m:t>
              </m:r>
            </m:e>
            <m:sub>
              <m:r>
                <m:t xml:space="preserve">c</m:t>
              </m:r>
            </m:sub>
          </m:sSub>
          <m:r>
            <m:t xml:space="preserve">] − </m:t>
          </m:r>
          <m:sSub>
            <m:e>
              <m:r>
                <m:t xml:space="preserve">w</m:t>
              </m:r>
            </m:e>
            <m:sub>
              <m:r>
                <m:t xml:space="preserve">b</m:t>
              </m:r>
            </m:sub>
          </m:sSub>
          <m:r>
            <m:t xml:space="preserve"> I[</m:t>
          </m:r>
          <m:sSub>
            <m:e>
              <m:r>
                <m:t xml:space="preserve">p</m:t>
              </m:r>
            </m:e>
            <m:sub>
              <m:r>
                <m:t xml:space="preserve">R,t</m:t>
              </m:r>
            </m:sub>
          </m:sSub>
          <m:r>
            <m:t xml:space="preserve">∉Ω] − </m:t>
          </m:r>
          <m:sSub>
            <m:e>
              <m:r>
                <m:t xml:space="preserve">w</m:t>
              </m:r>
            </m:e>
            <m:sub>
              <m:r>
                <m:t xml:space="preserve">a</m:t>
              </m:r>
            </m:sub>
          </m:sSub>
          <m:r>
            <m:t xml:space="preserve">‖</m:t>
          </m:r>
          <m:sSub>
            <m:e>
              <m:r>
                <m:t xml:space="preserve">a</m:t>
              </m:r>
            </m:e>
            <m:sub>
              <m:r>
                <m:t xml:space="preserve">t</m:t>
              </m:r>
            </m:sub>
          </m:sSub>
          <m:r>
            <m:t xml:space="preserve">−</m:t>
          </m:r>
          <m:sSub>
            <m:e>
              <m:r>
                <m:t xml:space="preserve">a</m:t>
              </m:r>
            </m:e>
            <m:sub>
              <m:r>
                <m:t xml:space="preserve">t−1</m:t>
              </m:r>
            </m:sub>
          </m:sSub>
          <m:r>
            <m:t xml:space="preserve">‖₂²</m:t>
          </m:r>
          <m:r>
            <m:t xml:space="preserve">    (1)</m:t>
          </m:r>
        </m:oMath>
      </m:oMathPara>
    </w:p>
    <w:p>
      <w:pPr>
        <w:ind w:firstLine="288"/>
        <w:jc w:val="both"/>
      </w:pPr>
      <w:r>
        <w:rPr>
          <w:rFonts w:ascii="Times New Roman" w:hAnsi="Times New Roman" w:eastAsia="Times New Roman"/>
          <w:b w:val="0"/>
          <w:sz w:val="20"/>
        </w:rPr>
        <w:t>The term r_ZPD(d_t) rewards distances inside the ZPD band and penalizes interactions that become too close or too far. The remaining terms penalize early catch events, workspace violations, and abrupt robot motion. Episodes terminate when the microrobot is caught, leaves the valid workspace, or reaches the maximum horizon. This objective trains the robot to sustain an informative ZPD-inspired interaction rather than simply maximizing escape distance.</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(CMD-DR) broadens the simulated user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Users can differ both in how they choose to move and in how accurately they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either moves toward the microrobot or makes a small random exploratory move. Its intended displacement is defined in (2), where the pursuit direction points from the current hand position toward the current microrobot position.</w:t>
      </w:r>
    </w:p>
    <w:p>
      <w:pPr>
        <w:pStyle w:val="DisplayEquation"/>
        <w:spacing w:before="60" w:after="60"/>
        <w:jc w:val="center"/>
      </w:pPr>
      <m:oMathPara>
        <m:oMath>
          <m:sSub>
            <m:e>
              <m:r>
                <m:t xml:space="preserve">ê</m:t>
              </m:r>
            </m:e>
            <m:sub>
              <m:r>
                <m:t xml:space="preserve">t</m:t>
              </m:r>
            </m:sub>
          </m:sSub>
          <m:r>
            <m:t xml:space="preserve"> = </m:t>
          </m:r>
          <m:f>
            <m:fPr>
              <m:type m:val="bar"/>
            </m:fPr>
            <m:num>
              <m:sSub>
                <m:e>
                  <m:r>
                    <m:t xml:space="preserve">p</m:t>
                  </m:r>
                </m:e>
                <m:sub>
                  <m:r>
                    <m:t xml:space="preserve">R,t</m:t>
                  </m:r>
                </m:sub>
              </m:sSub>
              <m:r>
                <m:t xml:space="preserve"> − </m:t>
              </m:r>
              <m:sSub>
                <m:e>
                  <m:r>
                    <m:t xml:space="preserve">p</m:t>
                  </m:r>
                </m:e>
                <m:sub>
                  <m:r>
                    <m:t xml:space="preserve">H,t</m:t>
                  </m:r>
                </m:sub>
              </m:sSub>
            </m:num>
            <m:den>
              <m:r>
                <m:t xml:space="preserve">‖</m:t>
              </m:r>
              <m:sSub>
                <m:e>
                  <m:r>
                    <m:t xml:space="preserve">p</m:t>
                  </m:r>
                </m:e>
                <m:sub>
                  <m:r>
                    <m:t xml:space="preserve">R,t</m:t>
                  </m:r>
                </m:sub>
              </m:sSub>
              <m:r>
                <m:t xml:space="preserve"> − </m:t>
              </m:r>
              <m:sSub>
                <m:e>
                  <m:r>
                    <m:t xml:space="preserve">p</m:t>
                  </m:r>
                </m:e>
                <m:sub>
                  <m:r>
                    <m:t xml:space="preserve">H,t</m:t>
                  </m:r>
                </m:sub>
              </m:sSub>
              <m:r>
                <m:t xml:space="preserve">‖₂</m:t>
              </m:r>
            </m:den>
          </m:f>
        </m:oMath>
      </m:oMathPara>
      <w:r>
        <w:br/>
      </w:r>
      <m:oMathPara>
        <m:oMath>
          <m:sSubSup>
            <m:e>
              <m:r>
                <m:t xml:space="preserve">u</m:t>
              </m:r>
            </m:e>
            <m:sub>
              <m:r>
                <m:t xml:space="preserve">t</m:t>
              </m:r>
            </m:sub>
            <m:sup>
              <m:r>
                <m:t xml:space="preserve">SPC</m:t>
              </m:r>
            </m:sup>
          </m:sSubSup>
          <m:r>
            <m:t xml:space="preserve"> = </m:t>
          </m:r>
          <m:sSub>
            <m:e>
              <m:r>
                <m:t xml:space="preserve">ρ</m:t>
              </m:r>
            </m:e>
            <m:sub>
              <m:r>
                <m:t xml:space="preserve">ep</m:t>
              </m:r>
            </m:sub>
          </m:sSub>
          <m:r>
            <m:t xml:space="preserve">[</m:t>
          </m:r>
          <m:sSub>
            <m:e>
              <m:r>
                <m:t xml:space="preserve">z</m:t>
              </m:r>
            </m:e>
            <m:sub>
              <m:r>
                <m:t xml:space="preserve">t</m:t>
              </m:r>
            </m:sub>
          </m:sSub>
          <m:r>
            <m:t xml:space="preserve"> </m:t>
          </m:r>
          <m:sSub>
            <m:e>
              <m:r>
                <m:t xml:space="preserve">ξ̂</m:t>
              </m:r>
            </m:e>
            <m:sub>
              <m:r>
                <m:t xml:space="preserve">t</m:t>
              </m:r>
            </m:sub>
          </m:sSub>
          <m:r>
            <m:t xml:space="preserve"> + (1−</m:t>
          </m:r>
          <m:sSub>
            <m:e>
              <m:r>
                <m:t xml:space="preserve">z</m:t>
              </m:r>
            </m:e>
            <m:sub>
              <m:r>
                <m:t xml:space="preserve">t</m:t>
              </m:r>
            </m:sub>
          </m:sSub>
          <m:r>
            <m:t xml:space="preserve">)</m:t>
          </m:r>
          <m:sSub>
            <m:e>
              <m:r>
                <m:t xml:space="preserve">ê</m:t>
              </m:r>
            </m:e>
            <m:sub>
              <m:r>
                <m:t xml:space="preserve">t</m:t>
              </m:r>
            </m:sub>
          </m:sSub>
          <m:r>
            <m:t xml:space="preserve">],  </m:t>
          </m:r>
          <m:sSub>
            <m:e>
              <m:r>
                <m:t xml:space="preserve">z</m:t>
              </m:r>
            </m:e>
            <m:sub>
              <m:r>
                <m:t xml:space="preserve">t</m:t>
              </m:r>
            </m:sub>
          </m:sSub>
          <m:r>
            <m:t xml:space="preserve"> ~ Bernoulli(ε)</m:t>
          </m:r>
          <m:r>
            <m:t xml:space="preserve">    (2)</m:t>
          </m:r>
        </m:oMath>
      </m:oMathPara>
    </w:p>
    <w:p>
      <w:pPr>
        <w:ind w:firstLine="288"/>
        <w:jc w:val="both"/>
      </w:pPr>
      <w:r>
        <w:rPr>
          <w:rFonts w:ascii="Times New Roman" w:hAnsi="Times New Roman" w:eastAsia="Times New Roman"/>
          <w:b w:val="0"/>
          <w:sz w:val="20"/>
        </w:rPr>
        <w:t>Here, p_R,t and p_H,t are the microrobot and hand positions, xi_hat_t is a normalized random direction, rho_ep is sampled from U(0.45, 0.70), and epsilon = 0.05. The learned hand policies replace (2)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α ∈ (0,1)</m:t>
          </m:r>
          <m:r>
            <m:t xml:space="preserve">    (3)</m:t>
          </m:r>
        </m:oMath>
      </m:oMathPara>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m:t>
          </m:r>
          <m:sSub>
            <m:e>
              <m:r>
                <m:t xml:space="preserve">η</m:t>
              </m:r>
            </m:e>
            <m:sub>
              <m:r>
                <m:t xml:space="preserve">t</m:t>
              </m:r>
            </m:sub>
          </m:sSub>
          <m:r>
            <m:t xml:space="preserve"> ~ N(0,</m:t>
          </m:r>
          <m:sSup>
            <m:e>
              <m:r>
                <m:t xml:space="preserve">σ</m:t>
              </m:r>
            </m:e>
            <m:sup>
              <m:r>
                <m:t xml:space="preserve">2</m:t>
              </m:r>
            </m:sup>
          </m:sSup>
          <m:r>
            <m:t xml:space="preserve">I)</m:t>
          </m:r>
          <m:r>
            <m:t xml:space="preserve">    (5)</m:t>
          </m:r>
        </m:oMath>
      </m:oMathPara>
    </w:p>
    <w:p>
      <w:pPr>
        <w:ind w:firstLine="288"/>
        <w:jc w:val="both"/>
      </w:pPr>
      <w:r>
        <w:rPr>
          <w:rFonts w:ascii="Times New Roman" w:hAnsi="Times New Roman" w:eastAsia="Times New Roman"/>
          <w:b w:val="0"/>
          <w:sz w:val="20"/>
        </w:rPr>
        <w:t>where delta is sampled from the delay range and eta_t models camera-level position noise.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U(0.01, 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target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opponent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opponent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opponents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opponent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opponent-sampling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rPr>
          <w:rFonts w:ascii="Times New Roman" w:hAnsi="Times New Roman" w:eastAsia="Times New Roman"/>
          <w:b w:val="0"/>
          <w:sz w:val="20"/>
        </w:rPr>
        <w:t>Lower-tail robustness is important for adaptive difficulty regulation. Mean TIZ improves across generations, but worst-hand TIZ and CVaR20 also improve. A controller that raises only the average score could still fail for users with more difficult movement patterns. The frontier view shows that later robot generations move toward policies that retain useful ZPD regulation even on harder hand policies.</w:t>
      </w:r>
    </w:p>
    <w:p>
      <w:pPr>
        <w:ind w:firstLine="288"/>
        <w:jc w:val="both"/>
      </w:pPr>
      <w:r>
        <w:rPr>
          <w:rFonts w:ascii="Times New Roman" w:hAnsi="Times New Roman" w:eastAsia="Times New Roman"/>
          <w:b w:val="0"/>
          <w:sz w:val="20"/>
        </w:rPr>
        <w:t>The final-generation results clarify the remaining failure modes. Some hand policies still create episodes that become too close, while others push the robot toward too-far interactions. Separating these modes matters because both reduce task utility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rPr>
          <w:rFonts w:ascii="Times New Roman" w:hAnsi="Times New Roman" w:eastAsia="Times New Roman"/>
          <w:b w:val="0"/>
          <w:sz w:val="20"/>
        </w:rP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TIZ matrix between robot generations and learned hand generations. (b) Mean, worst-hand, and CVaR20 TIZ across robot generations. (c) Robustness frontier relating mean TIZ, worst-hand TIZ,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a mouse-controlled hand, as summarized in Table II. The mouse-controlled condition introduces human reaction time and voluntary pursuit strategy, so it is interpreted as a human-in-the-loop stress test rather than another automated opponent. Higher TIZ, ZPD coverage, and episode length are preferred, whereas lower catch rate is preferred.</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eastAsia="Times New Roman"/>
                <w:b/>
                <w:sz w:val="17"/>
              </w:rPr>
              <w:t>Robot policy</w:t>
            </w:r>
          </w:p>
        </w:tc>
        <w:tc>
          <w:tcPr>
            <w:tcW w:type="dxa" w:w="1704"/>
            <w:vAlign w:val="center"/>
            <w:shd w:fill="EDEDED"/>
          </w:tcPr>
          <w:p>
            <w:pPr>
              <w:jc w:val="center"/>
            </w:pPr>
            <w:r>
              <w:rPr>
                <w:rFonts w:ascii="Times New Roman" w:hAnsi="Times New Roman" w:eastAsia="Times New Roman"/>
                <w:b/>
                <w:sz w:val="17"/>
              </w:rPr>
              <w:t>Test set</w:t>
            </w:r>
          </w:p>
        </w:tc>
        <w:tc>
          <w:tcPr>
            <w:tcW w:type="dxa" w:w="1704"/>
            <w:vAlign w:val="center"/>
            <w:shd w:fill="EDEDED"/>
          </w:tcPr>
          <w:p>
            <w:pPr>
              <w:jc w:val="center"/>
            </w:pPr>
            <w:r>
              <w:rPr>
                <w:rFonts w:ascii="Times New Roman" w:hAnsi="Times New Roman" w:eastAsia="Times New Roman"/>
                <w:b/>
                <w:sz w:val="17"/>
              </w:rPr>
              <w:t>TIZ</w:t>
            </w:r>
          </w:p>
        </w:tc>
        <w:tc>
          <w:tcPr>
            <w:tcW w:type="dxa" w:w="1704"/>
            <w:vAlign w:val="center"/>
            <w:shd w:fill="EDEDED"/>
          </w:tcPr>
          <w:p>
            <w:pPr>
              <w:jc w:val="center"/>
            </w:pPr>
            <w:r>
              <w:rPr>
                <w:rFonts w:ascii="Times New Roman" w:hAnsi="Times New Roman" w:eastAsia="Times New Roman"/>
                <w:b/>
                <w:sz w:val="17"/>
              </w:rPr>
              <w:t>ZPD coverage</w:t>
            </w:r>
          </w:p>
        </w:tc>
        <w:tc>
          <w:tcPr>
            <w:tcW w:type="dxa" w:w="1704"/>
            <w:vAlign w:val="center"/>
            <w:shd w:fill="EDEDED"/>
          </w:tcPr>
          <w:p>
            <w:pPr>
              <w:jc w:val="center"/>
            </w:pPr>
            <w:r>
              <w:rPr>
                <w:rFonts w:ascii="Times New Roman" w:hAnsi="Times New Roman" w:eastAsia="Times New Roman"/>
                <w:b/>
                <w:sz w:val="17"/>
              </w:rPr>
              <w:t>Length</w:t>
            </w:r>
          </w:p>
        </w:tc>
        <w:tc>
          <w:tcPr>
            <w:tcW w:type="dxa" w:w="1704"/>
            <w:vAlign w:val="center"/>
            <w:shd w:fill="EDEDED"/>
          </w:tcPr>
          <w:p>
            <w:pPr>
              <w:jc w:val="center"/>
            </w:pPr>
            <w:r>
              <w:rPr>
                <w:rFonts w:ascii="Times New Roman" w:hAnsi="Times New Roman" w:eastAsia="Times New Roman"/>
                <w:b/>
                <w:sz w:val="17"/>
              </w:rPr>
              <w:t>Catch rate</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0.31</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52</w:t>
            </w:r>
          </w:p>
        </w:tc>
        <w:tc>
          <w:tcPr>
            <w:tcW w:type="dxa" w:w="1704"/>
            <w:vAlign w:val="center"/>
          </w:tcPr>
          <w:p>
            <w:pPr>
              <w:jc w:val="center"/>
            </w:pPr>
            <w:r>
              <w:rPr>
                <w:rFonts w:ascii="Times New Roman" w:hAnsi="Times New Roman" w:eastAsia="Times New Roman"/>
                <w:b w:val="0"/>
                <w:sz w:val="17"/>
              </w:rPr>
              <w:t>60%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31</w:t>
            </w:r>
          </w:p>
        </w:tc>
        <w:tc>
          <w:tcPr>
            <w:tcW w:type="dxa" w:w="1704"/>
            <w:vAlign w:val="center"/>
          </w:tcPr>
          <w:p>
            <w:pPr>
              <w:jc w:val="center"/>
            </w:pPr>
            <w:r>
              <w:rPr>
                <w:rFonts w:ascii="Times New Roman" w:hAnsi="Times New Roman" w:eastAsia="Times New Roman"/>
                <w:b w:val="0"/>
                <w:sz w:val="17"/>
              </w:rPr>
              <w:t>90%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0.14</w:t>
            </w:r>
          </w:p>
        </w:tc>
        <w:tc>
          <w:tcPr>
            <w:tcW w:type="dxa" w:w="1704"/>
            <w:vAlign w:val="center"/>
          </w:tcPr>
          <w:p>
            <w:pPr>
              <w:jc w:val="center"/>
            </w:pPr>
            <w:r>
              <w:rPr>
                <w:rFonts w:ascii="Times New Roman" w:hAnsi="Times New Roman" w:eastAsia="Times New Roman"/>
                <w:b w:val="0"/>
                <w:sz w:val="17"/>
              </w:rPr>
              <w:t>0.50</w:t>
            </w:r>
          </w:p>
        </w:tc>
        <w:tc>
          <w:tcPr>
            <w:tcW w:type="dxa" w:w="1704"/>
            <w:vAlign w:val="center"/>
          </w:tcPr>
          <w:p>
            <w:pPr>
              <w:jc w:val="center"/>
            </w:pPr>
            <w:r>
              <w:rPr>
                <w:rFonts w:ascii="Times New Roman" w:hAnsi="Times New Roman" w:eastAsia="Times New Roman"/>
                <w:b w:val="0"/>
                <w:sz w:val="17"/>
              </w:rPr>
              <w:t>33</w:t>
            </w:r>
          </w:p>
        </w:tc>
        <w:tc>
          <w:tcPr>
            <w:tcW w:type="dxa" w:w="1704"/>
            <w:vAlign w:val="center"/>
          </w:tcPr>
          <w:p>
            <w:pPr>
              <w:jc w:val="center"/>
            </w:pPr>
            <w:r>
              <w:rPr>
                <w:rFonts w:ascii="Times New Roman" w:hAnsi="Times New Roman" w:eastAsia="Times New Roman"/>
                <w:b w:val="0"/>
                <w:sz w:val="17"/>
              </w:rPr>
              <w:t>100%</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0.11</w:t>
            </w:r>
          </w:p>
        </w:tc>
        <w:tc>
          <w:tcPr>
            <w:tcW w:type="dxa" w:w="1704"/>
            <w:vAlign w:val="center"/>
          </w:tcPr>
          <w:p>
            <w:pPr>
              <w:jc w:val="center"/>
            </w:pPr>
            <w:r>
              <w:rPr>
                <w:rFonts w:ascii="Times New Roman" w:hAnsi="Times New Roman" w:eastAsia="Times New Roman"/>
                <w:b w:val="0"/>
                <w:sz w:val="17"/>
              </w:rPr>
              <w:t>0.41</w:t>
            </w:r>
          </w:p>
        </w:tc>
        <w:tc>
          <w:tcPr>
            <w:tcW w:type="dxa" w:w="1704"/>
            <w:vAlign w:val="center"/>
          </w:tcPr>
          <w:p>
            <w:pPr>
              <w:jc w:val="center"/>
            </w:pPr>
            <w:r>
              <w:rPr>
                <w:rFonts w:ascii="Times New Roman" w:hAnsi="Times New Roman" w:eastAsia="Times New Roman"/>
                <w:b w:val="0"/>
                <w:sz w:val="17"/>
              </w:rPr>
              <w:t>25</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0.60</w:t>
            </w:r>
          </w:p>
        </w:tc>
        <w:tc>
          <w:tcPr>
            <w:tcW w:type="dxa" w:w="1704"/>
            <w:vAlign w:val="center"/>
          </w:tcPr>
          <w:p>
            <w:pPr>
              <w:jc w:val="center"/>
            </w:pPr>
            <w:r>
              <w:rPr>
                <w:rFonts w:ascii="Times New Roman" w:hAnsi="Times New Roman" w:eastAsia="Times New Roman"/>
                <w:b w:val="0"/>
                <w:sz w:val="17"/>
              </w:rPr>
              <w:t>70</w:t>
            </w:r>
          </w:p>
        </w:tc>
        <w:tc>
          <w:tcPr>
            <w:tcW w:type="dxa" w:w="1704"/>
            <w:vAlign w:val="center"/>
          </w:tcPr>
          <w:p>
            <w:pPr>
              <w:jc w:val="center"/>
            </w:pPr>
            <w:r>
              <w:rPr>
                <w:rFonts w:ascii="Times New Roman" w:hAnsi="Times New Roman" w:eastAsia="Times New Roman"/>
                <w:b w:val="0"/>
                <w:sz w:val="17"/>
              </w:rPr>
              <w:t>38%</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40</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0.38</w:t>
            </w:r>
          </w:p>
        </w:tc>
        <w:tc>
          <w:tcPr>
            <w:tcW w:type="dxa" w:w="1704"/>
            <w:vAlign w:val="center"/>
          </w:tcPr>
          <w:p>
            <w:pPr>
              <w:jc w:val="center"/>
            </w:pPr>
            <w:r>
              <w:rPr>
                <w:rFonts w:ascii="Times New Roman" w:hAnsi="Times New Roman" w:eastAsia="Times New Roman"/>
                <w:b w:val="0"/>
                <w:sz w:val="17"/>
              </w:rPr>
              <w:t>0.55</w:t>
            </w:r>
          </w:p>
        </w:tc>
        <w:tc>
          <w:tcPr>
            <w:tcW w:type="dxa" w:w="1704"/>
            <w:vAlign w:val="center"/>
          </w:tcPr>
          <w:p>
            <w:pPr>
              <w:jc w:val="center"/>
            </w:pPr>
            <w:r>
              <w:rPr>
                <w:rFonts w:ascii="Times New Roman" w:hAnsi="Times New Roman" w:eastAsia="Times New Roman"/>
                <w:b w:val="0"/>
                <w:sz w:val="17"/>
              </w:rPr>
              <w:t>67</w:t>
            </w:r>
          </w:p>
        </w:tc>
        <w:tc>
          <w:tcPr>
            <w:tcW w:type="dxa" w:w="1704"/>
            <w:vAlign w:val="center"/>
          </w:tcPr>
          <w:p>
            <w:pPr>
              <w:jc w:val="center"/>
            </w:pPr>
            <w:r>
              <w:rPr>
                <w:rFonts w:ascii="Times New Roman" w:hAnsi="Times New Roman" w:eastAsia="Times New Roman"/>
                <w:b w:val="0"/>
                <w:sz w:val="17"/>
              </w:rPr>
              <w:t>43%</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0.65</w:t>
            </w:r>
          </w:p>
        </w:tc>
        <w:tc>
          <w:tcPr>
            <w:tcW w:type="dxa" w:w="1704"/>
            <w:vAlign w:val="center"/>
          </w:tcPr>
          <w:p>
            <w:pPr>
              <w:jc w:val="center"/>
            </w:pPr>
            <w:r>
              <w:rPr>
                <w:rFonts w:ascii="Times New Roman" w:hAnsi="Times New Roman" w:eastAsia="Times New Roman"/>
                <w:b w:val="0"/>
                <w:sz w:val="17"/>
              </w:rPr>
              <w:t>64</w:t>
            </w:r>
          </w:p>
        </w:tc>
        <w:tc>
          <w:tcPr>
            <w:tcW w:type="dxa" w:w="1704"/>
            <w:vAlign w:val="center"/>
          </w:tcPr>
          <w:p>
            <w:pPr>
              <w:jc w:val="center"/>
            </w:pPr>
            <w:r>
              <w:rPr>
                <w:rFonts w:ascii="Times New Roman" w:hAnsi="Times New Roman" w:eastAsia="Times New Roman"/>
                <w:b w:val="0"/>
                <w:sz w:val="17"/>
              </w:rPr>
              <w:t>48%</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0.66</w:t>
            </w:r>
          </w:p>
        </w:tc>
        <w:tc>
          <w:tcPr>
            <w:tcW w:type="dxa" w:w="1704"/>
            <w:vAlign w:val="center"/>
          </w:tcPr>
          <w:p>
            <w:pPr>
              <w:jc w:val="center"/>
            </w:pPr>
            <w:r>
              <w:rPr>
                <w:rFonts w:ascii="Times New Roman" w:hAnsi="Times New Roman" w:eastAsia="Times New Roman"/>
                <w:b w:val="0"/>
                <w:sz w:val="17"/>
              </w:rPr>
              <w:t>74</w:t>
            </w:r>
          </w:p>
        </w:tc>
        <w:tc>
          <w:tcPr>
            <w:tcW w:type="dxa" w:w="1704"/>
            <w:vAlign w:val="center"/>
          </w:tcPr>
          <w:p>
            <w:pPr>
              <w:jc w:val="center"/>
            </w:pPr>
            <w:r>
              <w:rPr>
                <w:rFonts w:ascii="Times New Roman" w:hAnsi="Times New Roman" w:eastAsia="Times New Roman"/>
                <w:b w:val="0"/>
                <w:sz w:val="17"/>
              </w:rPr>
              <w:t>60%</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on the scripted pursuit controller but produces short, low-TIZ interactions against the learned and mouse-controlled hands. The single-hand robot shows the opposite pattern. It performs well against the learned hand policy but degrades sharply against the SPC and mouse-controlled hands, indicating specialization to one pursuit style.</w:t>
      </w:r>
    </w:p>
    <w:p>
      <w:pPr>
        <w:ind w:firstLine="288"/>
        <w:jc w:val="both"/>
      </w:pPr>
      <w:r>
        <w:rPr>
          <w:rFonts w:ascii="Times New Roman" w:hAnsi="Times New Roman" w:eastAsia="Times New Roman"/>
          <w:b w:val="0"/>
          <w:sz w:val="20"/>
        </w:rPr>
        <w:t>The league-trained robot avoids this cross-condition collapse. It achieves the highest TIZ and longest episodes on the SPC and mouse-controlled tests, while remaining comparable to the single-hand robot on the learned-hand test. The mouse-controlled result is especially informative because it introduces human reaction time and voluntary pursuit strategy. For adaptive difficulty regulation, this balanced profile is more important than optimizing a single test condition, because user behavior can shift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hand-motion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Fig. 4 shows that temporal interaction history improves the robot policy beyond the MLP baseline, and that auxiliary future-dynamics supervision further improves the final task-quality profile. In the training curves, both recurrent policies achieve longer and more stable interactions than the MLP policy, indicating that recent hand-motion history is useful for regulating difficulty. The auxiliary GRU follows a similar training trend to the GRU policy, but its final evaluation is stronger in the task-quality summary: it achieves higher TIZ, broader workspace coverage, and lower jerk relative to the MLP baseline.</w:t>
      </w:r>
    </w:p>
    <w:p>
      <w:pPr>
        <w:ind w:firstLine="288"/>
        <w:jc w:val="both"/>
      </w:pPr>
      <w:r>
        <w:rPr>
          <w:rFonts w:ascii="Times New Roman" w:hAnsi="Times New Roman" w:eastAsia="Times New Roman"/>
          <w:b w:val="0"/>
          <w:sz w:val="20"/>
        </w:rPr>
        <w:t>The auxiliary prediction examples provide a complementary diagnostic of why this improvement is plausible. The future-dynamics head learns to predict short-horizon hand displacement from the recurrent representation, so the temporal encoder is trained not only through sparse policy gradients but also through a supervised motion-prediction signal. This additional signal encourages the representation to encode pursuit direction, inertia, and short-term changes in hand motion. The result is not merely an interpretable auxiliary output; it also contributes to the final control behavior summarized in Fig. 4(d).</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magnetic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stream was requested at 2592 x 1944 resolution and processed at 12.1 Hz on average, the UR10 command loop averaged 17.9 Hz, and PPO inference required 2.24 ms on average. The mean image-to-control age recorded in the control loop was 26.8 ms, with a 95th percentile of 63.3 ms. The physical rollouts lasted 14.9-41.6 s, with a mean duration of 28.4 s.</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magnetic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