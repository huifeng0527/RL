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`methodology_ieee_v2.37_prose_consistency_polish.md`. This version adds concrete numerical results to the league and ablation result text and reduces Table II to TIZ and episode length.</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In (1), r_dist(d_t) is the distance-regulation term, which rewards separations inside the ZPD band and penalizes distances that are too close or too far. The term r_smooth(a_t) is the action-smoothness term, which discourages abrupt robot motion. The term r_bound(p_R,t) is the workspace-boundary term, which penalizes the microrobot for leaving the valid workspace. The term r_catch(d_t) is the catch-avoidance term, which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chooses a unit direction q_t and moves one stride along that direction:</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With probability 1-epsilon, q_t points from the current hand position toward the microrobot. With probability epsilon, q_t is a random unit direction. In our experiments, rho_ep is sampled uniformly between 0.45 and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microrobot, while the hand trajectory was generated by one of three evaluation interfaces. The first was the stochastic scripted pursuit controller, the second was a trained hand policy, and the third was a manual mouse pursuit interface used for human-in-the-loop stress testing. The ZPD interval was fixed to 3.5-5.5 workspace units, and an interaction step was classified as in-zone when the Euclidean distance between the hand and the microrobot fell within this interval. The simulator and physical deployment use the same 15 x 10 planar coordinate frame, so one workspace unit corresponds to 1 cm in the calibrated physical workspace. Thus, the 3.5-5.5 workspace-unit ZPD maps to 3.5-5.5 cm in the physical rollout analysis.</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is the fraction of evaluation episodes terminated by catch before the horizon.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hand-policy 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and difficult-case behavior in the cross-hand evaluation. Across the learned-hand pool, mean TIZ increases from 0.188 for the first-generation robot to 0.282 for the tenth-generation robot. The worst-hand TIZ also improves from 0.138 to 0.204, suggesting reduced specialization to a single pursuit style.</w:t>
      </w:r>
    </w:p>
    <w:p>
      <w:pPr>
        <w:ind w:firstLine="288"/>
        <w:jc w:val="both"/>
      </w:pPr>
      <w:r>
        <w:rPr>
          <w:rFonts w:ascii="Times New Roman" w:hAnsi="Times New Roman" w:eastAsia="Times New Roman"/>
          <w:b w:val="0"/>
          <w:sz w:val="20"/>
        </w:rPr>
        <w:t>Lower-tail metrics support the same conclusion. CVaR20 TIZ increases from 0.142 to 0.206, so the gain is not driven only by easy hand policies. The final-generation failure decomposition further reveals that the league policy balances too-close and too-far errors while preserving useful ZPD coverage.</w:t>
      </w:r>
    </w:p>
    <w:p>
      <w:pPr>
        <w:ind w:firstLine="288"/>
        <w:jc w:val="both"/>
      </w:pPr>
      <w:r>
        <w:rPr>
          <w:rFonts w:ascii="Times New Roman" w:hAnsi="Times New Roman" w:eastAsia="Times New Roman"/>
          <w:b w:val="0"/>
          <w:sz w:val="20"/>
        </w:rPr>
        <w:t>The PFSP sampling traces explain how this robustness emerges. Sampling probability shifts toward hand policies that remain challenging for the current robot generation, while the uniform mixture and fixed SPC probability keep earlier and rule-based pursuit behaviors in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manual mouse pursuit, as summarized in Table II. Manual mouse pursuit introduces human reaction time and voluntary pursuit strategy, so it is interpreted as a human-in-the-loop stress test rather than another automated hand policy. Higher TIZ and episode length are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learned-hand and manual-mouse test sets. The single-hand robot follows the opposite pattern. It performs well against the learned hand policy but degrades sharply against the SPC and manual mouse pursuit, suggesting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manual mouse pursuit tests, while remaining comparable to the single-hand robot on the learned-hand test. The manual mouse pursuit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Temporal interaction history improves the learned controller beyond the MLP baseline. In the final task-quality evaluation, TIZ increases from 0.160 for the MLP policy to 0.197 for the GRU policy and 0.259 for the auxiliary GRU policy. Workspace coverage follows the same trend, increasing from 0.251 to 0.334 and then to 0.412.</w:t>
      </w:r>
    </w:p>
    <w:p>
      <w:pPr>
        <w:ind w:firstLine="288"/>
        <w:jc w:val="both"/>
      </w:pPr>
      <w:r>
        <w:rPr>
          <w:rFonts w:ascii="Times New Roman" w:hAnsi="Times New Roman" w:eastAsia="Times New Roman"/>
          <w:b w:val="0"/>
          <w:sz w:val="20"/>
        </w:rPr>
        <w:t>The auxiliary prediction examples provide a diagnostic of the learned temporal representation. By predicting short-horizon hand displacement from the recurrent state, the auxiliary head trains the encoder through a self-supervised motion-prediction signal in addition to policy gradients. The auxiliary GRU also reduces mean jerk from 0.165 for the MLP baseline to 0.127, indicating smoother control in the final evaluation.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summarize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demonstrates that changes in human pursuit speed are reflected in the physical interaction and in the robot response during the same rollout. Thus, the deployment result verifies more than offline policy inference: it demonstrates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