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By separating the robotic actuator from the patient's limb,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Moreover, the non-contact actuation mechanism provides an additional safety margin for deploying and refining learning-based controllers on the physical platform.</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Reinforcement learning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following sections describe how the policy is trained to generalize across diverse movement patterns observed in neurological rehabilitation.</w:t>
      </w:r>
      <w:r w:rsidRPr="0063051E"/>
      <w:r/>
      <w:r w:rsidRPr="0063051E"/>
      <w:r/>
      <w:r w:rsidRPr="0063051E"/>
    </w:p>
    <w:p w14:paraId="3E0D2013" w14:textId="77777777" w:rsidR="00FE726F" w:rsidRDefault="00403576">
      <w:pPr>
        <w:spacing w:before="240" w:after="120"/>
        <w:jc w:val="center"/>
      </w:pPr>
      <w:r>
        <w:rPr>
          <w:b/>
        </w:rPr>
        <w:t>IV. METHODOLOGY</w:t>
      </w:r>
    </w:p>
    <w:p>
      <w:pPr>
        <w:jc w:val="both"/>
      </w:pPr>
      <w:r>
        <w:rPr>
          <w:sz w:val="24"/>
          <w:szCs w:val="24"/>
        </w:rPr>
        <w:t xml:space="preserve">The previous section formulated the rehabilitation task and motivated the use of reinforcement learning. This section describes the complete training framework. We first introduce a domain randomization scheme that accounts for both patient movement strategies and motor limitations (Section IV-A). We then present a dual-stream encoder with an auxiliary forward dynamics head to extract motion information from noisy temporal observations (Section IV-B). Finally, we describe a league training procedure that improves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pPr>
        <w:jc w:val="both"/>
      </w:pPr>
      <w:r>
        <w:rPr>
          <w:sz w:val="24"/>
          <w:szCs w:val="24"/>
        </w:rPr>
        <w:t xml:space="preserve">The pursuit-evasion task is implemented as a Gymnasium environment with two interacting entities. The robot policy controls the magnetic microrobot, while the hand represents the patient and is controlled by a separate policy or scripted controller. A key challenge for real-world deployment is that neurological patients may move in very different ways. If the simulated hand follows only one fixed strategy, the learned robot policy may overfit to that behavior and perform poorly when facing real patients. To address this issue, we use a two-layer domain randomization scheme. The first layer randomizes the hand's movement strategy. At the beginning of each episode, a hand controller is sampled from an opponent pool. This pool includes simple scripted controllers based on fixed pursuit rules as well as trained RL controllers that can intercept and anticipate the microrobot. The selected controller produces a desired hand displacement at each timestep. The second layer modifies this desired displacement according to motor and sensing constraints. The raw displacement is first passed through a first-order low-pass filter to model muscle inertia:</w:t>
      </w:r>
    </w:p>
    <w:p>
      <w:pPr>
        <w:jc w:val="both"/>
      </w:pPr>
      <w:r>
        <w:rPr>
          <w:sz w:val="24"/>
          <w:szCs w:val="24"/>
        </w:rPr>
        <w:t xml:space="preserve">x_t = alpha x_{t-1} + (1 - alpha) u_t,   alpha in (0, 1),</w:t>
      </w:r>
    </w:p>
    <w:p>
      <w:pPr>
        <w:jc w:val="both"/>
      </w:pPr>
      <w:r>
        <w:rPr>
          <w:sz w:val="24"/>
          <w:szCs w:val="24"/>
        </w:rPr>
        <w:t xml:space="preserve">where u_t denotes the raw desired displacement and x_t denotes the filtered displacement. Acceleration clipping is then applied to limit abrupt changes in motion:</w:t>
      </w:r>
    </w:p>
    <w:p>
      <w:pPr>
        <w:jc w:val="both"/>
      </w:pPr>
      <w:r>
        <w:rPr>
          <w:sz w:val="24"/>
          <w:szCs w:val="24"/>
        </w:rPr>
        <w:t xml:space="preserve">Delta x_t = clip(x_t - x_{t-1}, -a_max, a_max).</w:t>
      </w:r>
    </w:p>
    <w:p>
      <w:pPr>
        <w:jc w:val="both"/>
      </w:pPr>
      <w:r>
        <w:rPr>
          <w:sz w:val="24"/>
          <w:szCs w:val="24"/>
        </w:rPr>
        <w:t xml:space="preserve">Gaussian observation noise is further added to simulate position estimation errors from the vision system. To model delayed motor response, a temporal delay is introduced so that the displacement executed at time t corresponds to the intended displacement generated several frames earlier. The delay is sampled at the beginning of each episode. This design separates what the hand attempts to do from how the movement is actually executed. As a result, the robot policy is exposed to a wide range of patient-like behaviors and is encouraged to learn motion patterns that are not tied to a single simulated hand model.</w:t>
      </w:r>
    </w:p>
    <w:tbl>
      <w:tblPr>
        <w:tblStyle w:val="TableGrid"/>
        <w:tblW w:type="pct" w:w="5000"/>
        <w:jc w:val="center"/>
      </w:tblPr>
      <w:tblGrid>
        <w:gridCol/>
        <w:gridCol/>
        <w:gridCol/>
      </w:tblGrid>
      <w:tr>
        <w:tc>
          <w:p>
            <w:pPr>
              <w:jc w:val="center"/>
            </w:pPr>
            <w:r>
              <w:rPr>
                <w:b/>
                <w:sz w:val="18"/>
              </w:rPr>
              <w:t xml:space="preserve">Parameter</w:t>
            </w:r>
          </w:p>
        </w:tc>
        <w:tc>
          <w:p>
            <w:pPr>
              <w:jc w:val="center"/>
            </w:pPr>
            <w:r>
              <w:rPr>
                <w:b/>
                <w:sz w:val="18"/>
              </w:rPr>
              <w:t xml:space="preserve">Symbol</w:t>
            </w:r>
          </w:p>
        </w:tc>
        <w:tc>
          <w:p>
            <w:pPr>
              <w:jc w:val="center"/>
            </w:pPr>
            <w:r>
              <w:rPr>
                <w:b/>
                <w:sz w:val="18"/>
              </w:rPr>
              <w:t xml:space="preserve">Range</w:t>
            </w:r>
          </w:p>
        </w:tc>
      </w:tr>
      <w:tr>
        <w:tc>
          <w:p>
            <w:pPr>
              <w:jc w:val="center"/>
            </w:pPr>
            <w:r>
              <w:rPr>
                <w:sz w:val="18"/>
              </w:rPr>
              <w:t xml:space="preserve">Muscle inertia</w:t>
            </w:r>
          </w:p>
        </w:tc>
        <w:tc>
          <w:p>
            <w:pPr>
              <w:jc w:val="center"/>
            </w:pPr>
            <w:r>
              <w:rPr>
                <w:sz w:val="18"/>
              </w:rPr>
              <w:t xml:space="preserve">alpha</w:t>
            </w:r>
          </w:p>
        </w:tc>
        <w:tc>
          <w:p>
            <w:pPr>
              <w:jc w:val="center"/>
            </w:pPr>
            <w:r>
              <w:rPr>
                <w:sz w:val="18"/>
              </w:rPr>
              <w:t xml:space="preserve">0.7</w:t>
            </w:r>
          </w:p>
        </w:tc>
      </w:tr>
      <w:tr>
        <w:tc>
          <w:p>
            <w:pPr>
              <w:jc w:val="center"/>
            </w:pPr>
            <w:r>
              <w:rPr>
                <w:sz w:val="18"/>
              </w:rPr>
              <w:t xml:space="preserve">Maximum acceleration</w:t>
            </w:r>
          </w:p>
        </w:tc>
        <w:tc>
          <w:p>
            <w:pPr>
              <w:jc w:val="center"/>
            </w:pPr>
            <w:r>
              <w:rPr>
                <w:sz w:val="18"/>
              </w:rPr>
              <w:t xml:space="preserve">a_max</w:t>
            </w:r>
          </w:p>
        </w:tc>
        <w:tc>
          <w:p>
            <w:pPr>
              <w:jc w:val="center"/>
            </w:pPr>
            <w:r>
              <w:rPr>
                <w:sz w:val="18"/>
              </w:rPr>
              <w:t xml:space="preserve">0.15</w:t>
            </w:r>
          </w:p>
        </w:tc>
      </w:tr>
      <w:tr>
        <w:tc>
          <w:p>
            <w:pPr>
              <w:jc w:val="center"/>
            </w:pPr>
            <w:r>
              <w:rPr>
                <w:sz w:val="18"/>
              </w:rPr>
              <w:t xml:space="preserve">Gaussian observation noise</w:t>
            </w:r>
          </w:p>
        </w:tc>
        <w:tc>
          <w:p>
            <w:pPr>
              <w:jc w:val="center"/>
            </w:pPr>
            <w:r>
              <w:rPr>
                <w:sz w:val="18"/>
              </w:rPr>
              <w:t xml:space="preserve">sigma</w:t>
            </w:r>
          </w:p>
        </w:tc>
        <w:tc>
          <w:p>
            <w:pPr>
              <w:jc w:val="center"/>
            </w:pPr>
            <w:r>
              <w:rPr>
                <w:sz w:val="18"/>
              </w:rPr>
              <w:t xml:space="preserve">U(0.01, 0.08)</w:t>
            </w:r>
          </w:p>
        </w:tc>
      </w:tr>
      <w:tr>
        <w:tc>
          <w:p>
            <w:pPr>
              <w:jc w:val="center"/>
            </w:pPr>
            <w:r>
              <w:rPr>
                <w:sz w:val="18"/>
              </w:rPr>
              <w:t xml:space="preserve">Neural delay</w:t>
            </w:r>
          </w:p>
        </w:tc>
        <w:tc>
          <w:p>
            <w:pPr>
              <w:jc w:val="center"/>
            </w:pPr>
            <w:r>
              <w:rPr>
                <w:sz w:val="18"/>
              </w:rPr>
              <w:t xml:space="preserve">delta</w:t>
            </w:r>
          </w:p>
        </w:tc>
        <w:tc>
          <w:p>
            <w:pPr>
              <w:jc w:val="center"/>
            </w:pPr>
            <w:r>
              <w:rPr>
                <w:sz w:val="18"/>
              </w:rPr>
              <w:t xml:space="preserve">0-3 frames (0-375 ms)</w:t>
            </w:r>
          </w:p>
        </w:tc>
      </w:tr>
    </w:tbl>
    <w:p w14:paraId="3AA543CD" w14:textId="77777777" w:rsidR="00FE726F" w:rsidRDefault="00403576">
      <w:pPr>
        <w:spacing w:before="120" w:after="60"/>
      </w:pPr>
      <w:r>
        <w:rPr>
          <w:b/>
          <w:i/>
        </w:rPr>
        <w:t>B. Dual-Stream Encoder with Forward Dynamics Head</w:t>
      </w:r>
    </w:p>
    <w:p>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instantaneous position inputs may not be sufficient for the policy to distinguish purposeful movement from short-term disturbances. To address this problem, we design a dual-stream encoder with an auxiliary prediction task, as shown in Fig. X.</w:t>
      </w:r>
    </w:p>
    <w:p>
      <w:pPr>
        <w:jc w:val="both"/>
      </w:pPr>
      <w:r>
        <w:rPr>
          <w:sz w:val="24"/>
          <w:szCs w:val="24"/>
        </w:rPr>
        <w:t xml:space="preserve">At each timestep, the 44-dimensional observation vector is divided into a 12-dimensional scalar vector and a 32-dimensional temporal buffer:</w:t>
      </w:r>
    </w:p>
    <w:p>
      <w:pPr>
        <w:jc w:val="both"/>
      </w:pPr>
      <w:r>
        <w:rPr>
          <w:sz w:val="24"/>
          <w:szCs w:val="24"/>
        </w:rPr>
        <w:t xml:space="preserve">o_t = [s_t ; h_{t-T:t}].</w:t>
      </w:r>
    </w:p>
    <w:p>
      <w:pPr>
        <w:jc w:val="both"/>
      </w:pPr>
      <w:r>
        <w:rPr>
          <w:sz w:val="24"/>
          <w:szCs w:val="24"/>
        </w:rPr>
        <w:t xml:space="preserve">The scalar vector is defined as:</w:t>
      </w:r>
    </w:p>
    <w:p>
      <w:pPr>
        <w:jc w:val="both"/>
      </w:pPr>
      <w:r>
        <w:rPr>
          <w:sz w:val="24"/>
          <w:szCs w:val="24"/>
        </w:rPr>
        <w:t xml:space="preserve">s_t = [p_R; p_H; d(R,H); b_N, b_S, b_E, b_W; stride; a_{t-1}],</w:t>
      </w:r>
    </w:p>
    <w:p>
      <w:pPr>
        <w:jc w:val="both"/>
      </w:pPr>
      <w:r>
        <w:rPr>
          <w:sz w:val="24"/>
          <w:szCs w:val="24"/>
        </w:rPr>
        <w:t xml:space="preserve">where p_R and p_H denote the two-dimensional positions of the microrobot and the hand, respectively; d(R,H) is their Euclidean distance; b_N, b_S, b_E, and b_W are the signed distances to the workspace boundaries; stride is the current movement step size; and a_{t-1} is the previous robot action. These variables describe the current geometric state of the interaction, including relative position, boundary distance, and recent action information.</w:t>
      </w:r>
    </w:p>
    <w:p>
      <w:pPr>
        <w:jc w:val="both"/>
      </w:pPr>
      <w:r>
        <w:rPr>
          <w:sz w:val="24"/>
          <w:szCs w:val="24"/>
        </w:rPr>
        <w:t xml:space="preserve">The temporal buffer h_{t-T:t} contains the T = 16 most recent relative hand displacement vectors, forming a 32-dimensional sequence. This buffer captures recent velocity, acceleration, and repeated movement patterns that cannot be obtained from the current position alone. The scalar vector is processed by an MLP to extract the current geometric information. In parallel, the temporal buffer is processed by a two-layer LSTM. Since the LSTM uses relative displacements rather than absolute positions, it focuses on movement direction, speed, acceleration, and oscillation. The outputs of the two streams are then concatenated and passed through a fusion MLP to produce a shared representation for policy and value prediction.</w:t>
      </w:r>
    </w:p>
    <w:p>
      <w:pPr>
        <w:jc w:val="both"/>
      </w:pPr>
      <w:r>
        <w:rPr>
          <w:sz w:val="24"/>
          <w:szCs w:val="24"/>
        </w:rPr>
        <w:t xml:space="preserve">Although the ZPD-based reward provides a continuous training signal, it does not directly teach the encoder how to represent patient motion. Learning this representation only through policy reward can be slow and unstable. To provide a more direct signal, we attach a forward dynamics head to the fused representation. This head predicts the patient's next-frame relative displacement. Since the true displacement is available at the next timestep, this target can be obtained without extra data collection or manual annotation. The auxiliary loss is defined as:</w:t>
      </w:r>
    </w:p>
    <w:p>
      <w:pPr>
        <w:jc w:val="both"/>
      </w:pPr>
      <w:r>
        <w:rPr>
          <w:sz w:val="24"/>
          <w:szCs w:val="24"/>
        </w:rPr>
        <w:t xml:space="preserve">L_aux = E[||d_hat_{t+1} - d_{t+1}||_2^2],</w:t>
      </w:r>
    </w:p>
    <w:p>
      <w:pPr>
        <w:jc w:val="both"/>
      </w:pPr>
      <w:r>
        <w:rPr>
          <w:sz w:val="24"/>
          <w:szCs w:val="24"/>
        </w:rPr>
        <w:t xml:space="preserve">where d_hat_{t+1} is the predicted next displacement and d_{t+1} is the observed displacement. The full training objective combines the PPO loss with the value loss, entropy regularization, and the auxiliary prediction loss:</w:t>
      </w:r>
    </w:p>
    <w:p>
      <w:pPr>
        <w:jc w:val="both"/>
      </w:pPr>
      <w:r>
        <w:rPr>
          <w:sz w:val="24"/>
          <w:szCs w:val="24"/>
        </w:rPr>
        <w:t xml:space="preserve">L_total = L_policy + c_v L_value + c_e L_entropy + lambda L_aux,</w:t>
      </w:r>
    </w:p>
    <w:p>
      <w:pPr>
        <w:jc w:val="both"/>
      </w:pPr>
      <w:r>
        <w:rPr>
          <w:sz w:val="24"/>
          <w:szCs w:val="24"/>
        </w:rPr>
        <w:t xml:space="preserve">where lambda controls the weight of the auxiliary loss. Because the forward dynamics head shares the encoder with the policy, its gradients also update the spatial and temporal streams. This encourages the encoder to capture patient inertia,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pPr>
        <w:jc w:val="both"/>
      </w:pPr>
      <w:r>
        <w:rPr>
          <w:sz w:val="24"/>
          <w:szCs w:val="24"/>
        </w:rPr>
        <w:t xml:space="preserve">A natural baseline is to train the robot and hand policies at the same time. However, simultaneous training in a two-agent game creates a non-stationary learning problem. The return of each agent depends on the policy of the other agent. When both policies are updated together, each update changes the environment faced by the other policy, which conflicts with the stationarity assumption of PPO. In practice, this can lead to cyclic adaptation: the robot learns to exploit the current hand policy, the hand then adapts to the robot, and the robot may forget strategies that were useful against earlier hand behaviors. To avoid this issue, we freeze one side of the interaction while training the other. During robot training, the hand policies are fixed and treated as part of the environment. During hand training, the robot policy is fixed. This alternating procedure provides a more stable learning objective than updating both policies simultaneously.</w:t>
      </w:r>
    </w:p>
    <w:p>
      <w:pPr>
        <w:jc w:val="both"/>
      </w:pPr>
      <w:r>
        <w:rPr>
          <w:sz w:val="24"/>
          <w:szCs w:val="24"/>
        </w:rPr>
        <w:t xml:space="preserve">Our goal is different from purely competitive games. In rehabilitation, the robot should not simply learn to defeat the hand. Instead, it should maintain an appropriate level of challenge for patients with different movement abilities. A single hand policy cannot represent this range of behavior. We therefore maintain an opponent pool P that stores hand policies from different training stages. These hand policies provide a diverse set of pursuit behaviors for training the robot.</w:t>
      </w:r>
    </w:p>
    <w:p>
      <w:pPr>
        <w:jc w:val="both"/>
      </w:pPr>
      <w:r>
        <w:rPr>
          <w:sz w:val="24"/>
          <w:szCs w:val="24"/>
        </w:rPr>
        <w:t xml:space="preserve">As summarized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pPr>
        <w:jc w:val="both"/>
      </w:pPr>
      <w:r>
        <w:rPr>
          <w:sz w:val="24"/>
          <w:szCs w:val="24"/>
        </w:rPr>
        <w:t xml:space="preserve">Algorithm 1: Iterative League Training</w:t>
      </w:r>
    </w:p>
    <w:p>
      <w:pPr>
        <w:jc w:val="both"/>
      </w:pPr>
      <w:r>
        <w:rPr>
          <w:sz w:val="24"/>
          <w:szCs w:val="24"/>
        </w:rPr>
        <w:t xml:space="preserve">Initialize: opponent pool P &lt;- {pi_H^script}, robot policy pi_R^(0)</w:t>
      </w:r>
    </w:p>
    <w:p>
      <w:pPr>
        <w:jc w:val="both"/>
      </w:pPr>
      <w:r>
        <w:rPr>
          <w:sz w:val="24"/>
          <w:szCs w:val="24"/>
        </w:rPr>
        <w:t xml:space="preserve">for n = 1, 2, ..., N do</w:t>
      </w:r>
    </w:p>
    <w:p>
      <w:pPr>
        <w:jc w:val="both"/>
      </w:pPr>
      <w:r>
        <w:rPr>
          <w:sz w:val="24"/>
          <w:szCs w:val="24"/>
        </w:rPr>
        <w:t xml:space="preserve">    // Robot phase (pool frozen)</w:t>
      </w:r>
    </w:p>
    <w:p>
      <w:pPr>
        <w:jc w:val="both"/>
      </w:pPr>
      <w:r>
        <w:rPr>
          <w:sz w:val="24"/>
          <w:szCs w:val="24"/>
        </w:rPr>
        <w:t xml:space="preserve">    Train pi_R^(n) via PPO against opponents sampled</w:t>
      </w:r>
    </w:p>
    <w:p>
      <w:pPr>
        <w:jc w:val="both"/>
      </w:pPr>
      <w:r>
        <w:rPr>
          <w:sz w:val="24"/>
          <w:szCs w:val="24"/>
        </w:rPr>
        <w:t xml:space="preserve">    from P using prioritized distribution P(i)</w:t>
      </w:r>
    </w:p>
    <w:p>
      <w:pPr>
        <w:jc w:val="both"/>
      </w:pPr>
      <w:r>
        <w:rPr>
          <w:sz w:val="24"/>
          <w:szCs w:val="24"/>
        </w:rPr>
        <w:t xml:space="preserve">    // Hand phase (robot frozen)</w:t>
      </w:r>
    </w:p>
    <w:p>
      <w:pPr>
        <w:jc w:val="both"/>
      </w:pPr>
      <w:r>
        <w:rPr>
          <w:sz w:val="24"/>
          <w:szCs w:val="24"/>
        </w:rPr>
        <w:t xml:space="preserve">    Warm-start pi_H^(n) from pi_H^(n-1), fine-tune</w:t>
      </w:r>
    </w:p>
    <w:p>
      <w:pPr>
        <w:jc w:val="both"/>
      </w:pPr>
      <w:r>
        <w:rPr>
          <w:sz w:val="24"/>
          <w:szCs w:val="24"/>
        </w:rPr>
        <w:t xml:space="preserve">    against frozen pi_R^(n)</w:t>
      </w:r>
    </w:p>
    <w:p>
      <w:pPr>
        <w:jc w:val="both"/>
      </w:pPr>
      <w:r>
        <w:rPr>
          <w:sz w:val="24"/>
          <w:szCs w:val="24"/>
        </w:rPr>
        <w:t xml:space="preserve">    P &lt;- P union {pi_H^(n)}</w:t>
      </w:r>
    </w:p>
    <w:p>
      <w:pPr>
        <w:jc w:val="both"/>
      </w:pPr>
      <w:r>
        <w:rPr>
          <w:sz w:val="24"/>
          <w:szCs w:val="24"/>
        </w:rPr>
        <w:t xml:space="preserve">end for</w:t>
      </w:r>
    </w:p>
    <w:p>
      <w:pPr>
        <w:jc w:val="both"/>
      </w:pPr>
      <w:r>
        <w:rPr>
          <w:sz w:val="24"/>
          <w:szCs w:val="24"/>
        </w:rPr>
        <w:t xml:space="preserve">Uniformly sampling from the opponent pool is inefficient. Weak hand policies provide little learning signal because the robot can maintain the desired distance too easily. Very strong hand policies may lead to mostly failed episodes, which also provide limited useful feedback. The most useful hand policies are those that are challenging but not impossible for the current robot policy. To focus training on these useful opponents, we track the robot's average normalized episode length against each hand policy and sample opponents using a length-prioritized distribution:</w:t>
      </w:r>
    </w:p>
    <w:p>
      <w:pPr>
        <w:jc w:val="both"/>
      </w:pPr>
      <w:r>
        <w:rPr>
          <w:sz w:val="24"/>
          <w:szCs w:val="24"/>
        </w:rPr>
        <w:t xml:space="preserve">P(i) propto f(w_i),  f(w) = 1 / (1 + exp(-k * (eta - |w - 0.5|)))</w:t>
      </w:r>
    </w:p>
    <w:p>
      <w:pPr>
        <w:jc w:val="both"/>
      </w:pPr>
      <w:r>
        <w:rPr>
          <w:sz w:val="24"/>
          <w:szCs w:val="24"/>
        </w:rPr>
        <w:t xml:space="preserve">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the robot is trained more often against opponents that match its current ability, without manually specifying a difficulty schedule.</w:t>
      </w:r>
    </w:p>
    <w:p>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To reduce this risk, a fixed probability p_s is always assigned to the heuristic scripted hand policy. This ensures that the robot remains exposed to simple, noisy pursuit behavior, which is closer to the behavior expected from real patients.</w:t>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