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results show reduced specialization across pursuit behaviors, improved difficulty regulation and workspace coverage, and smoother motion. Without additional training, the learned policy operated through the physical vision-control loop and adjusted microrobot motion in response to changes in pursuit speed. The framework therefore provides a data-driven approach to noncontact rehabilitation tasks whose difficulty is regulated continuously through user-target interaction.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[1], [2]. Repetitive, task-oriented practice is widely adopted to drive motor relearning, because it encourages users to actively generate movements, evaluate outcomes, and make continuous corrections [3]–[5].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[6], [7].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[8]–[13]. Virtual reality systems, motion-capture games, and screen-based exercises further expand training scenarios by adding visual feedback, scoring, and game-like progression [14]–[16].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[17]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[18]–[20].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[21], [22]. Achieving this requires continuous adjustment to changes in hand speed, movement direction, reaction delay, and pursuit strategy. Fixed paths and preset speeds cannot handle such variation [23]–[25].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[26]. RL has proven effective in robotic manipulation, locomotion, human-robot interaction, and adaptive rehabilitation control [27]–[32].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[18]–[20].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[21], [22].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Classical artificial potential field and rule-based reactive controllers provide intuitive solutions for regulating the motion of a target relative to a pursuer [33], [34].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[28]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To improve robustness to diverse hand behaviors, we apply domain randomization to both pursuit strategy and motor execution [35]–[39].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[40].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[44].</w:t>
      </w:r>
    </w:p>
    <w:p w14:paraId="323FBF4C" w14:textId="77777777" w:rsidR="003F4541" w:rsidRDefault="00593922">
      <w:pPr>
        <w:ind w:firstLine="288"/>
        <w:jc w:val="both"/>
      </w:pPr>
      <w:r>
        <w:t>The training schedule separates the two sides of learning and retains older hand behaviors in a shared pool [45], [46].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[47].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YOLOv12-based microrobot detection [48], [49], MediaPipe Hands tracking [50], camera calibration, and a planar homography that mapped image coordinates to the workspace [51].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[52].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[40]–[43].</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[44]–[47].</w:t>
      </w:r>
    </w:p>
    <w:p>
      <w:pPr>
        <w:ind w:firstLine="400"/>
        <w:jc w:val="both"/>
      </w:pPr>
      <w:r>
        <w:t>Moving the policy from simulation onto the UR10 platform brought in measurement noise, brief losses of tracking, communication delay, actuator dynamics, calibration error, and uncertainty in the magnetic drive [35]–[39].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[2], [7], [11], [15], [16].</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r>
        <w:rPr>
          <w:rFonts w:ascii="Times New Roman" w:hAnsi="Times New Roman"/>
          <w:sz w:val="16"/>
        </w:rPr>
        <w:t>[50] F. Zhang et al., “MediaPipe Hands: On-device real-time hand tracking,” arXiv:2006.10214, 2020.</w:t>
      </w:r>
    </w:p>
    <w:p>
      <w:pPr>
        <w:spacing w:before="0" w:after="0" w:line="240" w:lineRule="auto"/>
        <w:ind w:left="360" w:hanging="360"/>
        <w:jc w:val="both"/>
      </w:pPr>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